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AA401" w14:textId="77777777" w:rsidR="00793AE8" w:rsidRDefault="00000000">
      <w:pPr>
        <w:spacing w:after="40"/>
      </w:pPr>
      <w:r>
        <w:rPr>
          <w:b/>
          <w:color w:val="1F3864"/>
          <w:sz w:val="42"/>
        </w:rPr>
        <w:t>iMicroSeq Testing Feedback Form</w:t>
      </w:r>
    </w:p>
    <w:p w14:paraId="0C9265FA" w14:textId="77777777" w:rsidR="00793AE8" w:rsidRDefault="00000000">
      <w:pPr>
        <w:spacing w:after="240"/>
      </w:pPr>
      <w:r>
        <w:rPr>
          <w:color w:val="595959"/>
          <w:sz w:val="24"/>
        </w:rPr>
        <w:t>Round 1 - your feedback on the specification. No data required.</w:t>
      </w:r>
    </w:p>
    <w:tbl>
      <w:tblPr>
        <w:tblStyle w:val="TableGrid"/>
        <w:tblW w:w="9936" w:type="dxa"/>
        <w:tblLayout w:type="fixed"/>
        <w:tblLook w:val="04A0" w:firstRow="1" w:lastRow="0" w:firstColumn="1" w:lastColumn="0" w:noHBand="0" w:noVBand="1"/>
      </w:tblPr>
      <w:tblGrid>
        <w:gridCol w:w="2160"/>
        <w:gridCol w:w="7776"/>
      </w:tblGrid>
      <w:tr w:rsidR="00793AE8" w14:paraId="3CC17382" w14:textId="77777777">
        <w:trPr>
          <w:tblHeader/>
        </w:trPr>
        <w:tc>
          <w:tcPr>
            <w:tcW w:w="2160" w:type="dxa"/>
            <w:shd w:val="clear" w:color="auto" w:fill="DCE6F1"/>
            <w:tcMar>
              <w:top w:w="60" w:type="dxa"/>
              <w:left w:w="90" w:type="dxa"/>
              <w:bottom w:w="60" w:type="dxa"/>
              <w:right w:w="90" w:type="dxa"/>
            </w:tcMar>
          </w:tcPr>
          <w:p w14:paraId="675ED05B" w14:textId="77777777" w:rsidR="00793AE8" w:rsidRDefault="00000000">
            <w:pPr>
              <w:spacing w:after="20" w:line="240" w:lineRule="auto"/>
            </w:pPr>
            <w:r>
              <w:rPr>
                <w:b/>
                <w:sz w:val="19"/>
              </w:rPr>
              <w:t>Item</w:t>
            </w:r>
          </w:p>
        </w:tc>
        <w:tc>
          <w:tcPr>
            <w:tcW w:w="7776" w:type="dxa"/>
            <w:shd w:val="clear" w:color="auto" w:fill="DCE6F1"/>
            <w:tcMar>
              <w:top w:w="60" w:type="dxa"/>
              <w:left w:w="90" w:type="dxa"/>
              <w:bottom w:w="60" w:type="dxa"/>
              <w:right w:w="90" w:type="dxa"/>
            </w:tcMar>
          </w:tcPr>
          <w:p w14:paraId="3B6C172A" w14:textId="77777777" w:rsidR="00793AE8" w:rsidRDefault="00000000">
            <w:pPr>
              <w:spacing w:after="20" w:line="240" w:lineRule="auto"/>
            </w:pPr>
            <w:r>
              <w:rPr>
                <w:b/>
                <w:sz w:val="19"/>
              </w:rPr>
              <w:t>Detail</w:t>
            </w:r>
          </w:p>
        </w:tc>
      </w:tr>
      <w:tr w:rsidR="00793AE8" w14:paraId="488EA206" w14:textId="77777777">
        <w:tc>
          <w:tcPr>
            <w:tcW w:w="2160" w:type="dxa"/>
            <w:tcMar>
              <w:top w:w="60" w:type="dxa"/>
              <w:left w:w="90" w:type="dxa"/>
              <w:bottom w:w="60" w:type="dxa"/>
              <w:right w:w="90" w:type="dxa"/>
            </w:tcMar>
          </w:tcPr>
          <w:p w14:paraId="6479267B" w14:textId="77777777" w:rsidR="00793AE8" w:rsidRDefault="00000000">
            <w:pPr>
              <w:spacing w:after="20" w:line="240" w:lineRule="auto"/>
            </w:pPr>
            <w:r>
              <w:rPr>
                <w:sz w:val="19"/>
              </w:rPr>
              <w:t>Document</w:t>
            </w:r>
          </w:p>
        </w:tc>
        <w:tc>
          <w:tcPr>
            <w:tcW w:w="7776" w:type="dxa"/>
            <w:tcMar>
              <w:top w:w="60" w:type="dxa"/>
              <w:left w:w="90" w:type="dxa"/>
              <w:bottom w:w="60" w:type="dxa"/>
              <w:right w:w="90" w:type="dxa"/>
            </w:tcMar>
          </w:tcPr>
          <w:p w14:paraId="16C617E0" w14:textId="77777777" w:rsidR="00793AE8" w:rsidRDefault="00000000">
            <w:pPr>
              <w:spacing w:after="20" w:line="240" w:lineRule="auto"/>
            </w:pPr>
            <w:r>
              <w:t>iMicroSeq_Testing-Feedback-Form_v1.2.docx</w:t>
            </w:r>
          </w:p>
        </w:tc>
      </w:tr>
      <w:tr w:rsidR="00793AE8" w14:paraId="062BC0BE" w14:textId="77777777">
        <w:tc>
          <w:tcPr>
            <w:tcW w:w="2160" w:type="dxa"/>
            <w:shd w:val="clear" w:color="auto" w:fill="F5F7FA"/>
            <w:tcMar>
              <w:top w:w="60" w:type="dxa"/>
              <w:left w:w="90" w:type="dxa"/>
              <w:bottom w:w="60" w:type="dxa"/>
              <w:right w:w="90" w:type="dxa"/>
            </w:tcMar>
          </w:tcPr>
          <w:p w14:paraId="22EA9C1E" w14:textId="77777777" w:rsidR="00793AE8" w:rsidRDefault="00000000">
            <w:pPr>
              <w:spacing w:after="20" w:line="240" w:lineRule="auto"/>
            </w:pPr>
            <w:r>
              <w:rPr>
                <w:sz w:val="19"/>
              </w:rPr>
              <w:t>Version</w:t>
            </w:r>
          </w:p>
        </w:tc>
        <w:tc>
          <w:tcPr>
            <w:tcW w:w="7776" w:type="dxa"/>
            <w:shd w:val="clear" w:color="auto" w:fill="F5F7FA"/>
            <w:tcMar>
              <w:top w:w="60" w:type="dxa"/>
              <w:left w:w="90" w:type="dxa"/>
              <w:bottom w:w="60" w:type="dxa"/>
              <w:right w:w="90" w:type="dxa"/>
            </w:tcMar>
          </w:tcPr>
          <w:p w14:paraId="1D73FFDF" w14:textId="77777777" w:rsidR="00793AE8" w:rsidRDefault="00000000">
            <w:pPr>
              <w:spacing w:after="20" w:line="240" w:lineRule="auto"/>
            </w:pPr>
            <w:r>
              <w:t>1.2</w:t>
            </w:r>
          </w:p>
        </w:tc>
      </w:tr>
      <w:tr w:rsidR="00793AE8" w14:paraId="593D8903" w14:textId="77777777">
        <w:tc>
          <w:tcPr>
            <w:tcW w:w="2160" w:type="dxa"/>
            <w:tcMar>
              <w:top w:w="60" w:type="dxa"/>
              <w:left w:w="90" w:type="dxa"/>
              <w:bottom w:w="60" w:type="dxa"/>
              <w:right w:w="90" w:type="dxa"/>
            </w:tcMar>
          </w:tcPr>
          <w:p w14:paraId="578DEB60" w14:textId="77777777" w:rsidR="00793AE8" w:rsidRDefault="00000000">
            <w:pPr>
              <w:spacing w:after="20" w:line="240" w:lineRule="auto"/>
            </w:pPr>
            <w:r>
              <w:rPr>
                <w:sz w:val="19"/>
              </w:rPr>
              <w:t>Status</w:t>
            </w:r>
          </w:p>
        </w:tc>
        <w:tc>
          <w:tcPr>
            <w:tcW w:w="7776" w:type="dxa"/>
            <w:tcMar>
              <w:top w:w="60" w:type="dxa"/>
              <w:left w:w="90" w:type="dxa"/>
              <w:bottom w:w="60" w:type="dxa"/>
              <w:right w:w="90" w:type="dxa"/>
            </w:tcMar>
          </w:tcPr>
          <w:p w14:paraId="7A8B9E1C" w14:textId="77777777" w:rsidR="00793AE8" w:rsidRDefault="00000000">
            <w:pPr>
              <w:spacing w:after="20" w:line="240" w:lineRule="auto"/>
            </w:pPr>
            <w:r>
              <w:t>Draft for testing round 1 - revised 2026-09-16</w:t>
            </w:r>
          </w:p>
        </w:tc>
      </w:tr>
      <w:tr w:rsidR="00793AE8" w14:paraId="02FCCFB2" w14:textId="77777777">
        <w:tc>
          <w:tcPr>
            <w:tcW w:w="2160" w:type="dxa"/>
            <w:shd w:val="clear" w:color="auto" w:fill="F5F7FA"/>
            <w:tcMar>
              <w:top w:w="60" w:type="dxa"/>
              <w:left w:w="90" w:type="dxa"/>
              <w:bottom w:w="60" w:type="dxa"/>
              <w:right w:w="90" w:type="dxa"/>
            </w:tcMar>
          </w:tcPr>
          <w:p w14:paraId="28BE2736" w14:textId="77777777" w:rsidR="00793AE8" w:rsidRDefault="00000000">
            <w:pPr>
              <w:spacing w:after="20" w:line="240" w:lineRule="auto"/>
            </w:pPr>
            <w:r>
              <w:rPr>
                <w:sz w:val="19"/>
              </w:rPr>
              <w:t>Specification</w:t>
            </w:r>
          </w:p>
        </w:tc>
        <w:tc>
          <w:tcPr>
            <w:tcW w:w="7776" w:type="dxa"/>
            <w:shd w:val="clear" w:color="auto" w:fill="F5F7FA"/>
            <w:tcMar>
              <w:top w:w="60" w:type="dxa"/>
              <w:left w:w="90" w:type="dxa"/>
              <w:bottom w:w="60" w:type="dxa"/>
              <w:right w:w="90" w:type="dxa"/>
            </w:tcMar>
          </w:tcPr>
          <w:p w14:paraId="21F30468" w14:textId="77777777" w:rsidR="00793AE8" w:rsidRDefault="00000000">
            <w:pPr>
              <w:spacing w:after="20" w:line="240" w:lineRule="auto"/>
            </w:pPr>
            <w:r>
              <w:rPr>
                <w:sz w:val="19"/>
              </w:rPr>
              <w:t>iMicroSeq contextual data specification v1.0 - 155 fields: 13 required, 48 recommended, 94 optional</w:t>
            </w:r>
          </w:p>
        </w:tc>
      </w:tr>
      <w:tr w:rsidR="00793AE8" w14:paraId="19B3A6C6" w14:textId="77777777">
        <w:tc>
          <w:tcPr>
            <w:tcW w:w="2160" w:type="dxa"/>
            <w:tcMar>
              <w:top w:w="60" w:type="dxa"/>
              <w:left w:w="90" w:type="dxa"/>
              <w:bottom w:w="60" w:type="dxa"/>
              <w:right w:w="90" w:type="dxa"/>
            </w:tcMar>
          </w:tcPr>
          <w:p w14:paraId="37B87ED6" w14:textId="77777777" w:rsidR="00793AE8" w:rsidRDefault="00000000">
            <w:pPr>
              <w:spacing w:after="20" w:line="240" w:lineRule="auto"/>
            </w:pPr>
            <w:r>
              <w:rPr>
                <w:sz w:val="19"/>
              </w:rPr>
              <w:t>Project</w:t>
            </w:r>
          </w:p>
        </w:tc>
        <w:tc>
          <w:tcPr>
            <w:tcW w:w="7776" w:type="dxa"/>
            <w:tcMar>
              <w:top w:w="60" w:type="dxa"/>
              <w:left w:w="90" w:type="dxa"/>
              <w:bottom w:w="60" w:type="dxa"/>
              <w:right w:w="90" w:type="dxa"/>
            </w:tcMar>
          </w:tcPr>
          <w:p w14:paraId="3BE6A0CD" w14:textId="77777777" w:rsidR="00793AE8" w:rsidRDefault="00000000">
            <w:pPr>
              <w:spacing w:after="20" w:line="240" w:lineRule="auto"/>
            </w:pPr>
            <w:r>
              <w:rPr>
                <w:sz w:val="19"/>
              </w:rPr>
              <w:t>iMicroSeq, Genome Canada eDNA Surveillance Program / Centre for Infectious Disease Genomics and One Health, Simon Fraser University</w:t>
            </w:r>
          </w:p>
        </w:tc>
      </w:tr>
      <w:tr w:rsidR="00793AE8" w14:paraId="7605F7EF" w14:textId="77777777">
        <w:tc>
          <w:tcPr>
            <w:tcW w:w="2160" w:type="dxa"/>
            <w:shd w:val="clear" w:color="auto" w:fill="F5F7FA"/>
            <w:tcMar>
              <w:top w:w="60" w:type="dxa"/>
              <w:left w:w="90" w:type="dxa"/>
              <w:bottom w:w="60" w:type="dxa"/>
              <w:right w:w="90" w:type="dxa"/>
            </w:tcMar>
          </w:tcPr>
          <w:p w14:paraId="1C11CCA7" w14:textId="77777777" w:rsidR="00793AE8" w:rsidRDefault="00000000">
            <w:pPr>
              <w:spacing w:after="20" w:line="240" w:lineRule="auto"/>
            </w:pPr>
            <w:r>
              <w:rPr>
                <w:sz w:val="19"/>
              </w:rPr>
              <w:t>Contact</w:t>
            </w:r>
          </w:p>
        </w:tc>
        <w:tc>
          <w:tcPr>
            <w:tcW w:w="7776" w:type="dxa"/>
            <w:shd w:val="clear" w:color="auto" w:fill="F5F7FA"/>
            <w:tcMar>
              <w:top w:w="60" w:type="dxa"/>
              <w:left w:w="90" w:type="dxa"/>
              <w:bottom w:w="60" w:type="dxa"/>
              <w:right w:w="90" w:type="dxa"/>
            </w:tcMar>
          </w:tcPr>
          <w:p w14:paraId="71E4EA85" w14:textId="77777777" w:rsidR="00793AE8" w:rsidRDefault="00000000">
            <w:pPr>
              <w:spacing w:after="20" w:line="240" w:lineRule="auto"/>
            </w:pPr>
            <w:r>
              <w:t>iMicroSeq data structures team - Emma Griffiths, emma_griffiths@sfu.ca</w:t>
            </w:r>
          </w:p>
        </w:tc>
      </w:tr>
    </w:tbl>
    <w:p w14:paraId="5E058355" w14:textId="77777777" w:rsidR="00793AE8" w:rsidRDefault="00793AE8">
      <w:pPr>
        <w:spacing w:after="200"/>
      </w:pPr>
    </w:p>
    <w:p w14:paraId="148C494B" w14:textId="77777777" w:rsidR="00793AE8" w:rsidRDefault="00000000">
      <w:r>
        <w:t>Every question is optional. Sections 3 and 6 have the most direct effect on the next version of the specification. Write as much or as little as you like - a single sentence naming a problem is worth more than a page of politeness.</w:t>
      </w:r>
    </w:p>
    <w:p w14:paraId="64E48DEC" w14:textId="01EB346C" w:rsidR="00793AE8" w:rsidRDefault="00000000">
      <w:r>
        <w:t>All testing is done locally, in the DataHarmonizer on your own machine. This form is what comes back to us; the records you curated in Part C do not. Answer from what you saw while curating</w:t>
      </w:r>
      <w:r w:rsidR="00A67E9E">
        <w:t>.</w:t>
      </w:r>
    </w:p>
    <w:p w14:paraId="2F25821C" w14:textId="77777777" w:rsidR="00793AE8" w:rsidRDefault="00000000">
      <w:r>
        <w:t xml:space="preserve">One thing to keep in mind throughout: iMicroSeq is meant to be a common denominator, not a superset - a core set of fields and terms that </w:t>
      </w:r>
      <w:proofErr w:type="gramStart"/>
      <w:r>
        <w:t>the majority of</w:t>
      </w:r>
      <w:proofErr w:type="gramEnd"/>
      <w:r>
        <w:t xml:space="preserve"> groups working with water-based microbial genomics could realistically complete. Where a question asks whether something is 'right', read it as right for the field as a whole, not only for you.</w:t>
      </w:r>
    </w:p>
    <w:p w14:paraId="4CFD2AD0" w14:textId="77777777" w:rsidR="00793AE8" w:rsidRDefault="00000000">
      <w:pPr>
        <w:pStyle w:val="Heading1"/>
      </w:pPr>
      <w:r>
        <w:t>1. About you and your testing</w:t>
      </w:r>
    </w:p>
    <w:tbl>
      <w:tblPr>
        <w:tblStyle w:val="TableGrid"/>
        <w:tblW w:w="9936" w:type="dxa"/>
        <w:tblLayout w:type="fixed"/>
        <w:tblLook w:val="04A0" w:firstRow="1" w:lastRow="0" w:firstColumn="1" w:lastColumn="0" w:noHBand="0" w:noVBand="1"/>
      </w:tblPr>
      <w:tblGrid>
        <w:gridCol w:w="4752"/>
        <w:gridCol w:w="5184"/>
      </w:tblGrid>
      <w:tr w:rsidR="00793AE8" w14:paraId="6115380E" w14:textId="77777777">
        <w:trPr>
          <w:tblHeader/>
        </w:trPr>
        <w:tc>
          <w:tcPr>
            <w:tcW w:w="4752" w:type="dxa"/>
            <w:shd w:val="clear" w:color="auto" w:fill="DCE6F1"/>
            <w:tcMar>
              <w:top w:w="60" w:type="dxa"/>
              <w:left w:w="90" w:type="dxa"/>
              <w:bottom w:w="60" w:type="dxa"/>
              <w:right w:w="90" w:type="dxa"/>
            </w:tcMar>
          </w:tcPr>
          <w:p w14:paraId="276041B5" w14:textId="77777777" w:rsidR="00793AE8" w:rsidRPr="00852034" w:rsidRDefault="00000000">
            <w:pPr>
              <w:spacing w:after="20" w:line="240" w:lineRule="auto"/>
              <w:rPr>
                <w:sz w:val="20"/>
                <w:szCs w:val="20"/>
              </w:rPr>
            </w:pPr>
            <w:r w:rsidRPr="00852034">
              <w:rPr>
                <w:b/>
                <w:sz w:val="20"/>
                <w:szCs w:val="20"/>
              </w:rPr>
              <w:t>Question</w:t>
            </w:r>
          </w:p>
        </w:tc>
        <w:tc>
          <w:tcPr>
            <w:tcW w:w="5184" w:type="dxa"/>
            <w:shd w:val="clear" w:color="auto" w:fill="DCE6F1"/>
            <w:tcMar>
              <w:top w:w="60" w:type="dxa"/>
              <w:left w:w="90" w:type="dxa"/>
              <w:bottom w:w="60" w:type="dxa"/>
              <w:right w:w="90" w:type="dxa"/>
            </w:tcMar>
          </w:tcPr>
          <w:p w14:paraId="32C595EB" w14:textId="77777777" w:rsidR="00793AE8" w:rsidRPr="00852034" w:rsidRDefault="00000000">
            <w:pPr>
              <w:spacing w:after="20" w:line="240" w:lineRule="auto"/>
              <w:rPr>
                <w:sz w:val="20"/>
                <w:szCs w:val="20"/>
              </w:rPr>
            </w:pPr>
            <w:r w:rsidRPr="00852034">
              <w:rPr>
                <w:b/>
                <w:sz w:val="20"/>
                <w:szCs w:val="20"/>
              </w:rPr>
              <w:t>Your answer</w:t>
            </w:r>
          </w:p>
        </w:tc>
      </w:tr>
      <w:tr w:rsidR="00793AE8" w14:paraId="3693D679" w14:textId="77777777">
        <w:tc>
          <w:tcPr>
            <w:tcW w:w="4752" w:type="dxa"/>
            <w:tcMar>
              <w:top w:w="60" w:type="dxa"/>
              <w:left w:w="90" w:type="dxa"/>
              <w:bottom w:w="60" w:type="dxa"/>
              <w:right w:w="90" w:type="dxa"/>
            </w:tcMar>
          </w:tcPr>
          <w:p w14:paraId="06144935" w14:textId="77777777" w:rsidR="00793AE8" w:rsidRPr="00852034" w:rsidRDefault="00000000">
            <w:pPr>
              <w:spacing w:after="20" w:line="240" w:lineRule="auto"/>
              <w:rPr>
                <w:sz w:val="20"/>
                <w:szCs w:val="20"/>
              </w:rPr>
            </w:pPr>
            <w:r w:rsidRPr="00852034">
              <w:rPr>
                <w:sz w:val="20"/>
                <w:szCs w:val="20"/>
              </w:rPr>
              <w:t>Name</w:t>
            </w:r>
          </w:p>
        </w:tc>
        <w:tc>
          <w:tcPr>
            <w:tcW w:w="5184" w:type="dxa"/>
            <w:tcMar>
              <w:top w:w="60" w:type="dxa"/>
              <w:left w:w="90" w:type="dxa"/>
              <w:bottom w:w="60" w:type="dxa"/>
              <w:right w:w="90" w:type="dxa"/>
            </w:tcMar>
          </w:tcPr>
          <w:p w14:paraId="53491ABE" w14:textId="77777777" w:rsidR="00793AE8" w:rsidRPr="00852034" w:rsidRDefault="00000000">
            <w:pPr>
              <w:spacing w:after="20" w:line="240" w:lineRule="auto"/>
              <w:rPr>
                <w:sz w:val="20"/>
                <w:szCs w:val="20"/>
              </w:rPr>
            </w:pPr>
            <w:r w:rsidRPr="00852034">
              <w:rPr>
                <w:sz w:val="20"/>
                <w:szCs w:val="20"/>
              </w:rPr>
              <w:t xml:space="preserve"> </w:t>
            </w:r>
          </w:p>
        </w:tc>
      </w:tr>
      <w:tr w:rsidR="00793AE8" w14:paraId="7E115B90" w14:textId="77777777">
        <w:tc>
          <w:tcPr>
            <w:tcW w:w="4752" w:type="dxa"/>
            <w:shd w:val="clear" w:color="auto" w:fill="F5F7FA"/>
            <w:tcMar>
              <w:top w:w="60" w:type="dxa"/>
              <w:left w:w="90" w:type="dxa"/>
              <w:bottom w:w="60" w:type="dxa"/>
              <w:right w:w="90" w:type="dxa"/>
            </w:tcMar>
          </w:tcPr>
          <w:p w14:paraId="6097A590" w14:textId="77777777" w:rsidR="00793AE8" w:rsidRPr="00852034" w:rsidRDefault="00000000">
            <w:pPr>
              <w:spacing w:after="20" w:line="240" w:lineRule="auto"/>
              <w:rPr>
                <w:sz w:val="20"/>
                <w:szCs w:val="20"/>
              </w:rPr>
            </w:pPr>
            <w:r w:rsidRPr="00852034">
              <w:rPr>
                <w:sz w:val="20"/>
                <w:szCs w:val="20"/>
              </w:rPr>
              <w:t>Organisation</w:t>
            </w:r>
          </w:p>
        </w:tc>
        <w:tc>
          <w:tcPr>
            <w:tcW w:w="5184" w:type="dxa"/>
            <w:shd w:val="clear" w:color="auto" w:fill="F5F7FA"/>
            <w:tcMar>
              <w:top w:w="60" w:type="dxa"/>
              <w:left w:w="90" w:type="dxa"/>
              <w:bottom w:w="60" w:type="dxa"/>
              <w:right w:w="90" w:type="dxa"/>
            </w:tcMar>
          </w:tcPr>
          <w:p w14:paraId="34B77BB3" w14:textId="77777777" w:rsidR="00793AE8" w:rsidRPr="00852034" w:rsidRDefault="00000000">
            <w:pPr>
              <w:spacing w:after="20" w:line="240" w:lineRule="auto"/>
              <w:rPr>
                <w:sz w:val="20"/>
                <w:szCs w:val="20"/>
              </w:rPr>
            </w:pPr>
            <w:r w:rsidRPr="00852034">
              <w:rPr>
                <w:sz w:val="20"/>
                <w:szCs w:val="20"/>
              </w:rPr>
              <w:t xml:space="preserve"> </w:t>
            </w:r>
          </w:p>
        </w:tc>
      </w:tr>
      <w:tr w:rsidR="00793AE8" w14:paraId="6F17F5F0" w14:textId="77777777">
        <w:tc>
          <w:tcPr>
            <w:tcW w:w="4752" w:type="dxa"/>
            <w:tcMar>
              <w:top w:w="60" w:type="dxa"/>
              <w:left w:w="90" w:type="dxa"/>
              <w:bottom w:w="60" w:type="dxa"/>
              <w:right w:w="90" w:type="dxa"/>
            </w:tcMar>
          </w:tcPr>
          <w:p w14:paraId="7AF2A5D6" w14:textId="77777777" w:rsidR="00793AE8" w:rsidRPr="00852034" w:rsidRDefault="00000000">
            <w:pPr>
              <w:spacing w:after="20" w:line="240" w:lineRule="auto"/>
              <w:rPr>
                <w:sz w:val="20"/>
                <w:szCs w:val="20"/>
              </w:rPr>
            </w:pPr>
            <w:r w:rsidRPr="00852034">
              <w:rPr>
                <w:sz w:val="20"/>
                <w:szCs w:val="20"/>
              </w:rPr>
              <w:t>Email</w:t>
            </w:r>
          </w:p>
        </w:tc>
        <w:tc>
          <w:tcPr>
            <w:tcW w:w="5184" w:type="dxa"/>
            <w:tcMar>
              <w:top w:w="60" w:type="dxa"/>
              <w:left w:w="90" w:type="dxa"/>
              <w:bottom w:w="60" w:type="dxa"/>
              <w:right w:w="90" w:type="dxa"/>
            </w:tcMar>
          </w:tcPr>
          <w:p w14:paraId="49D0ECC4" w14:textId="77777777" w:rsidR="00793AE8" w:rsidRPr="00852034" w:rsidRDefault="00000000">
            <w:pPr>
              <w:spacing w:after="20" w:line="240" w:lineRule="auto"/>
              <w:rPr>
                <w:sz w:val="20"/>
                <w:szCs w:val="20"/>
              </w:rPr>
            </w:pPr>
            <w:r w:rsidRPr="00852034">
              <w:rPr>
                <w:sz w:val="20"/>
                <w:szCs w:val="20"/>
              </w:rPr>
              <w:t xml:space="preserve"> </w:t>
            </w:r>
          </w:p>
        </w:tc>
      </w:tr>
      <w:tr w:rsidR="00793AE8" w14:paraId="5CC01EFD" w14:textId="77777777">
        <w:tc>
          <w:tcPr>
            <w:tcW w:w="4752" w:type="dxa"/>
            <w:shd w:val="clear" w:color="auto" w:fill="F5F7FA"/>
            <w:tcMar>
              <w:top w:w="60" w:type="dxa"/>
              <w:left w:w="90" w:type="dxa"/>
              <w:bottom w:w="60" w:type="dxa"/>
              <w:right w:w="90" w:type="dxa"/>
            </w:tcMar>
          </w:tcPr>
          <w:p w14:paraId="0542F71F" w14:textId="77777777" w:rsidR="00793AE8" w:rsidRPr="00852034" w:rsidRDefault="00000000">
            <w:pPr>
              <w:spacing w:after="20" w:line="240" w:lineRule="auto"/>
              <w:rPr>
                <w:sz w:val="20"/>
                <w:szCs w:val="20"/>
              </w:rPr>
            </w:pPr>
            <w:r w:rsidRPr="00852034">
              <w:rPr>
                <w:sz w:val="20"/>
                <w:szCs w:val="20"/>
              </w:rPr>
              <w:t>Sector (public health / academic / government / industry / Indigenous organisation / other)</w:t>
            </w:r>
          </w:p>
        </w:tc>
        <w:tc>
          <w:tcPr>
            <w:tcW w:w="5184" w:type="dxa"/>
            <w:shd w:val="clear" w:color="auto" w:fill="F5F7FA"/>
            <w:tcMar>
              <w:top w:w="60" w:type="dxa"/>
              <w:left w:w="90" w:type="dxa"/>
              <w:bottom w:w="60" w:type="dxa"/>
              <w:right w:w="90" w:type="dxa"/>
            </w:tcMar>
          </w:tcPr>
          <w:p w14:paraId="750F0858" w14:textId="77777777" w:rsidR="00793AE8" w:rsidRPr="00852034" w:rsidRDefault="00000000">
            <w:pPr>
              <w:spacing w:after="20" w:line="240" w:lineRule="auto"/>
              <w:rPr>
                <w:sz w:val="20"/>
                <w:szCs w:val="20"/>
              </w:rPr>
            </w:pPr>
            <w:r w:rsidRPr="00852034">
              <w:rPr>
                <w:sz w:val="20"/>
                <w:szCs w:val="20"/>
              </w:rPr>
              <w:t xml:space="preserve"> </w:t>
            </w:r>
          </w:p>
        </w:tc>
      </w:tr>
      <w:tr w:rsidR="00793AE8" w14:paraId="3DC16AB1" w14:textId="77777777">
        <w:tc>
          <w:tcPr>
            <w:tcW w:w="4752" w:type="dxa"/>
            <w:tcMar>
              <w:top w:w="60" w:type="dxa"/>
              <w:left w:w="90" w:type="dxa"/>
              <w:bottom w:w="60" w:type="dxa"/>
              <w:right w:w="90" w:type="dxa"/>
            </w:tcMar>
          </w:tcPr>
          <w:p w14:paraId="5171B609" w14:textId="77777777" w:rsidR="00793AE8" w:rsidRPr="00852034" w:rsidRDefault="00000000">
            <w:pPr>
              <w:spacing w:after="20" w:line="240" w:lineRule="auto"/>
              <w:rPr>
                <w:sz w:val="20"/>
                <w:szCs w:val="20"/>
              </w:rPr>
            </w:pPr>
            <w:r w:rsidRPr="00852034">
              <w:rPr>
                <w:sz w:val="20"/>
                <w:szCs w:val="20"/>
              </w:rPr>
              <w:t>Water types you work with</w:t>
            </w:r>
          </w:p>
        </w:tc>
        <w:tc>
          <w:tcPr>
            <w:tcW w:w="5184" w:type="dxa"/>
            <w:tcMar>
              <w:top w:w="60" w:type="dxa"/>
              <w:left w:w="90" w:type="dxa"/>
              <w:bottom w:w="60" w:type="dxa"/>
              <w:right w:w="90" w:type="dxa"/>
            </w:tcMar>
          </w:tcPr>
          <w:p w14:paraId="12616737" w14:textId="77777777" w:rsidR="00793AE8" w:rsidRPr="00852034" w:rsidRDefault="00000000">
            <w:pPr>
              <w:spacing w:after="20" w:line="240" w:lineRule="auto"/>
              <w:rPr>
                <w:sz w:val="20"/>
                <w:szCs w:val="20"/>
              </w:rPr>
            </w:pPr>
            <w:r w:rsidRPr="00852034">
              <w:rPr>
                <w:sz w:val="20"/>
                <w:szCs w:val="20"/>
              </w:rPr>
              <w:t xml:space="preserve"> </w:t>
            </w:r>
          </w:p>
        </w:tc>
      </w:tr>
      <w:tr w:rsidR="00793AE8" w14:paraId="3E41F869" w14:textId="77777777">
        <w:tc>
          <w:tcPr>
            <w:tcW w:w="4752" w:type="dxa"/>
            <w:shd w:val="clear" w:color="auto" w:fill="F5F7FA"/>
            <w:tcMar>
              <w:top w:w="60" w:type="dxa"/>
              <w:left w:w="90" w:type="dxa"/>
              <w:bottom w:w="60" w:type="dxa"/>
              <w:right w:w="90" w:type="dxa"/>
            </w:tcMar>
          </w:tcPr>
          <w:p w14:paraId="4026ED9B" w14:textId="77777777" w:rsidR="00793AE8" w:rsidRPr="00852034" w:rsidRDefault="00000000">
            <w:pPr>
              <w:spacing w:after="20" w:line="240" w:lineRule="auto"/>
              <w:rPr>
                <w:sz w:val="20"/>
                <w:szCs w:val="20"/>
              </w:rPr>
            </w:pPr>
            <w:r w:rsidRPr="00852034">
              <w:rPr>
                <w:sz w:val="20"/>
                <w:szCs w:val="20"/>
              </w:rPr>
              <w:t>Sequencing approaches you use</w:t>
            </w:r>
          </w:p>
        </w:tc>
        <w:tc>
          <w:tcPr>
            <w:tcW w:w="5184" w:type="dxa"/>
            <w:shd w:val="clear" w:color="auto" w:fill="F5F7FA"/>
            <w:tcMar>
              <w:top w:w="60" w:type="dxa"/>
              <w:left w:w="90" w:type="dxa"/>
              <w:bottom w:w="60" w:type="dxa"/>
              <w:right w:w="90" w:type="dxa"/>
            </w:tcMar>
          </w:tcPr>
          <w:p w14:paraId="30761CF7" w14:textId="77777777" w:rsidR="00793AE8" w:rsidRPr="00852034" w:rsidRDefault="00000000">
            <w:pPr>
              <w:spacing w:after="20" w:line="240" w:lineRule="auto"/>
              <w:rPr>
                <w:sz w:val="20"/>
                <w:szCs w:val="20"/>
              </w:rPr>
            </w:pPr>
            <w:r w:rsidRPr="00852034">
              <w:rPr>
                <w:sz w:val="20"/>
                <w:szCs w:val="20"/>
              </w:rPr>
              <w:t xml:space="preserve"> </w:t>
            </w:r>
          </w:p>
        </w:tc>
      </w:tr>
      <w:tr w:rsidR="00793AE8" w14:paraId="6D03BD04" w14:textId="77777777">
        <w:tc>
          <w:tcPr>
            <w:tcW w:w="4752" w:type="dxa"/>
            <w:tcMar>
              <w:top w:w="60" w:type="dxa"/>
              <w:left w:w="90" w:type="dxa"/>
              <w:bottom w:w="60" w:type="dxa"/>
              <w:right w:w="90" w:type="dxa"/>
            </w:tcMar>
          </w:tcPr>
          <w:p w14:paraId="03E3B555" w14:textId="77777777" w:rsidR="00793AE8" w:rsidRPr="00852034" w:rsidRDefault="00000000">
            <w:pPr>
              <w:spacing w:after="20" w:line="240" w:lineRule="auto"/>
              <w:rPr>
                <w:sz w:val="20"/>
                <w:szCs w:val="20"/>
              </w:rPr>
            </w:pPr>
            <w:r w:rsidRPr="00852034">
              <w:rPr>
                <w:sz w:val="20"/>
                <w:szCs w:val="20"/>
              </w:rPr>
              <w:t xml:space="preserve">Did you take part in the </w:t>
            </w:r>
            <w:proofErr w:type="gramStart"/>
            <w:r w:rsidRPr="00852034">
              <w:rPr>
                <w:sz w:val="20"/>
                <w:szCs w:val="20"/>
              </w:rPr>
              <w:t>iMicroSeq needs</w:t>
            </w:r>
            <w:proofErr w:type="gramEnd"/>
            <w:r w:rsidRPr="00852034">
              <w:rPr>
                <w:sz w:val="20"/>
                <w:szCs w:val="20"/>
              </w:rPr>
              <w:t xml:space="preserve"> assessment interviews?</w:t>
            </w:r>
          </w:p>
        </w:tc>
        <w:tc>
          <w:tcPr>
            <w:tcW w:w="5184" w:type="dxa"/>
            <w:tcMar>
              <w:top w:w="60" w:type="dxa"/>
              <w:left w:w="90" w:type="dxa"/>
              <w:bottom w:w="60" w:type="dxa"/>
              <w:right w:w="90" w:type="dxa"/>
            </w:tcMar>
          </w:tcPr>
          <w:p w14:paraId="51B0218B" w14:textId="77777777" w:rsidR="00793AE8" w:rsidRPr="00852034" w:rsidRDefault="00000000">
            <w:pPr>
              <w:spacing w:after="20" w:line="240" w:lineRule="auto"/>
              <w:rPr>
                <w:sz w:val="20"/>
                <w:szCs w:val="20"/>
              </w:rPr>
            </w:pPr>
            <w:r w:rsidRPr="00852034">
              <w:rPr>
                <w:sz w:val="20"/>
                <w:szCs w:val="20"/>
              </w:rPr>
              <w:t xml:space="preserve"> </w:t>
            </w:r>
          </w:p>
        </w:tc>
      </w:tr>
      <w:tr w:rsidR="00793AE8" w14:paraId="1F5C73E0" w14:textId="77777777">
        <w:tc>
          <w:tcPr>
            <w:tcW w:w="4752" w:type="dxa"/>
            <w:shd w:val="clear" w:color="auto" w:fill="F5F7FA"/>
            <w:tcMar>
              <w:top w:w="60" w:type="dxa"/>
              <w:left w:w="90" w:type="dxa"/>
              <w:bottom w:w="60" w:type="dxa"/>
              <w:right w:w="90" w:type="dxa"/>
            </w:tcMar>
          </w:tcPr>
          <w:p w14:paraId="43773565" w14:textId="7D90A55C" w:rsidR="00793AE8" w:rsidRPr="00852034" w:rsidRDefault="00852034">
            <w:pPr>
              <w:spacing w:after="20" w:line="240" w:lineRule="auto"/>
              <w:rPr>
                <w:sz w:val="20"/>
                <w:szCs w:val="20"/>
              </w:rPr>
            </w:pPr>
            <w:r w:rsidRPr="00852034">
              <w:rPr>
                <w:sz w:val="20"/>
                <w:szCs w:val="20"/>
              </w:rPr>
              <w:t xml:space="preserve">May we acknowledge you in the release notes? (name and </w:t>
            </w:r>
            <w:proofErr w:type="spellStart"/>
            <w:r w:rsidRPr="00852034">
              <w:rPr>
                <w:sz w:val="20"/>
                <w:szCs w:val="20"/>
              </w:rPr>
              <w:t>organisation</w:t>
            </w:r>
            <w:proofErr w:type="spellEnd"/>
            <w:r w:rsidRPr="00852034">
              <w:rPr>
                <w:sz w:val="20"/>
                <w:szCs w:val="20"/>
              </w:rPr>
              <w:t xml:space="preserve"> / </w:t>
            </w:r>
            <w:proofErr w:type="spellStart"/>
            <w:r w:rsidRPr="00852034">
              <w:rPr>
                <w:sz w:val="20"/>
                <w:szCs w:val="20"/>
              </w:rPr>
              <w:t>organisation</w:t>
            </w:r>
            <w:proofErr w:type="spellEnd"/>
            <w:r w:rsidRPr="00852034">
              <w:rPr>
                <w:sz w:val="20"/>
                <w:szCs w:val="20"/>
              </w:rPr>
              <w:t xml:space="preserve"> only / no)</w:t>
            </w:r>
            <w:r w:rsidRPr="00852034">
              <w:rPr>
                <w:sz w:val="20"/>
                <w:szCs w:val="20"/>
              </w:rPr>
              <w:tab/>
            </w:r>
          </w:p>
        </w:tc>
        <w:tc>
          <w:tcPr>
            <w:tcW w:w="5184" w:type="dxa"/>
            <w:shd w:val="clear" w:color="auto" w:fill="F5F7FA"/>
            <w:tcMar>
              <w:top w:w="60" w:type="dxa"/>
              <w:left w:w="90" w:type="dxa"/>
              <w:bottom w:w="60" w:type="dxa"/>
              <w:right w:w="90" w:type="dxa"/>
            </w:tcMar>
          </w:tcPr>
          <w:p w14:paraId="4F482FBE" w14:textId="77777777" w:rsidR="00793AE8" w:rsidRPr="00852034" w:rsidRDefault="00000000">
            <w:pPr>
              <w:spacing w:after="20" w:line="240" w:lineRule="auto"/>
              <w:rPr>
                <w:sz w:val="20"/>
                <w:szCs w:val="20"/>
              </w:rPr>
            </w:pPr>
            <w:r w:rsidRPr="00852034">
              <w:rPr>
                <w:sz w:val="20"/>
                <w:szCs w:val="20"/>
              </w:rPr>
              <w:t xml:space="preserve"> </w:t>
            </w:r>
          </w:p>
        </w:tc>
      </w:tr>
      <w:tr w:rsidR="00793AE8" w14:paraId="5C7576D5" w14:textId="77777777">
        <w:tc>
          <w:tcPr>
            <w:tcW w:w="4752" w:type="dxa"/>
            <w:tcMar>
              <w:top w:w="60" w:type="dxa"/>
              <w:left w:w="90" w:type="dxa"/>
              <w:bottom w:w="60" w:type="dxa"/>
              <w:right w:w="90" w:type="dxa"/>
            </w:tcMar>
          </w:tcPr>
          <w:p w14:paraId="38D628C6" w14:textId="00EEF04A" w:rsidR="00793AE8" w:rsidRDefault="00793AE8">
            <w:pPr>
              <w:spacing w:after="20" w:line="240" w:lineRule="auto"/>
            </w:pPr>
          </w:p>
        </w:tc>
        <w:tc>
          <w:tcPr>
            <w:tcW w:w="5184" w:type="dxa"/>
            <w:tcMar>
              <w:top w:w="60" w:type="dxa"/>
              <w:left w:w="90" w:type="dxa"/>
              <w:bottom w:w="60" w:type="dxa"/>
              <w:right w:w="90" w:type="dxa"/>
            </w:tcMar>
          </w:tcPr>
          <w:p w14:paraId="0AE709F3" w14:textId="0A9B3FE5" w:rsidR="00793AE8" w:rsidRDefault="00793AE8">
            <w:pPr>
              <w:spacing w:after="20" w:line="240" w:lineRule="auto"/>
            </w:pPr>
          </w:p>
        </w:tc>
      </w:tr>
    </w:tbl>
    <w:p w14:paraId="215CB521" w14:textId="77777777" w:rsidR="00793AE8" w:rsidRDefault="00000000">
      <w:pPr>
        <w:pStyle w:val="Heading1"/>
      </w:pPr>
      <w:r>
        <w:lastRenderedPageBreak/>
        <w:t>2. Effort</w:t>
      </w:r>
    </w:p>
    <w:tbl>
      <w:tblPr>
        <w:tblStyle w:val="TableGrid"/>
        <w:tblW w:w="9936" w:type="dxa"/>
        <w:tblLayout w:type="fixed"/>
        <w:tblLook w:val="04A0" w:firstRow="1" w:lastRow="0" w:firstColumn="1" w:lastColumn="0" w:noHBand="0" w:noVBand="1"/>
      </w:tblPr>
      <w:tblGrid>
        <w:gridCol w:w="2880"/>
        <w:gridCol w:w="1440"/>
        <w:gridCol w:w="1152"/>
        <w:gridCol w:w="4464"/>
      </w:tblGrid>
      <w:tr w:rsidR="00793AE8" w14:paraId="0784A67E" w14:textId="77777777">
        <w:trPr>
          <w:tblHeader/>
        </w:trPr>
        <w:tc>
          <w:tcPr>
            <w:tcW w:w="2880" w:type="dxa"/>
            <w:shd w:val="clear" w:color="auto" w:fill="DCE6F1"/>
            <w:tcMar>
              <w:top w:w="60" w:type="dxa"/>
              <w:left w:w="90" w:type="dxa"/>
              <w:bottom w:w="60" w:type="dxa"/>
              <w:right w:w="90" w:type="dxa"/>
            </w:tcMar>
          </w:tcPr>
          <w:p w14:paraId="7C9D6E1A" w14:textId="77777777" w:rsidR="00793AE8" w:rsidRDefault="00793AE8">
            <w:pPr>
              <w:spacing w:after="20" w:line="240" w:lineRule="auto"/>
            </w:pPr>
          </w:p>
        </w:tc>
        <w:tc>
          <w:tcPr>
            <w:tcW w:w="1440" w:type="dxa"/>
            <w:shd w:val="clear" w:color="auto" w:fill="DCE6F1"/>
            <w:tcMar>
              <w:top w:w="60" w:type="dxa"/>
              <w:left w:w="90" w:type="dxa"/>
              <w:bottom w:w="60" w:type="dxa"/>
              <w:right w:w="90" w:type="dxa"/>
            </w:tcMar>
          </w:tcPr>
          <w:p w14:paraId="3E95E7B6" w14:textId="77777777" w:rsidR="00793AE8" w:rsidRDefault="00000000">
            <w:pPr>
              <w:spacing w:after="20" w:line="240" w:lineRule="auto"/>
            </w:pPr>
            <w:r>
              <w:rPr>
                <w:b/>
                <w:sz w:val="19"/>
              </w:rPr>
              <w:t>Time spent</w:t>
            </w:r>
          </w:p>
        </w:tc>
        <w:tc>
          <w:tcPr>
            <w:tcW w:w="1152" w:type="dxa"/>
            <w:shd w:val="clear" w:color="auto" w:fill="DCE6F1"/>
            <w:tcMar>
              <w:top w:w="60" w:type="dxa"/>
              <w:left w:w="90" w:type="dxa"/>
              <w:bottom w:w="60" w:type="dxa"/>
              <w:right w:w="90" w:type="dxa"/>
            </w:tcMar>
          </w:tcPr>
          <w:p w14:paraId="17E70C28" w14:textId="77777777" w:rsidR="00793AE8" w:rsidRDefault="00000000">
            <w:pPr>
              <w:spacing w:after="20" w:line="240" w:lineRule="auto"/>
            </w:pPr>
            <w:r>
              <w:rPr>
                <w:b/>
                <w:sz w:val="19"/>
              </w:rPr>
              <w:t>Records</w:t>
            </w:r>
          </w:p>
        </w:tc>
        <w:tc>
          <w:tcPr>
            <w:tcW w:w="4464" w:type="dxa"/>
            <w:shd w:val="clear" w:color="auto" w:fill="DCE6F1"/>
            <w:tcMar>
              <w:top w:w="60" w:type="dxa"/>
              <w:left w:w="90" w:type="dxa"/>
              <w:bottom w:w="60" w:type="dxa"/>
              <w:right w:w="90" w:type="dxa"/>
            </w:tcMar>
          </w:tcPr>
          <w:p w14:paraId="15CA289C" w14:textId="77777777" w:rsidR="00793AE8" w:rsidRDefault="00000000">
            <w:pPr>
              <w:spacing w:after="20" w:line="240" w:lineRule="auto"/>
            </w:pPr>
            <w:r>
              <w:rPr>
                <w:b/>
                <w:sz w:val="19"/>
              </w:rPr>
              <w:t>Notes</w:t>
            </w:r>
          </w:p>
        </w:tc>
      </w:tr>
      <w:tr w:rsidR="00793AE8" w14:paraId="04C07D47" w14:textId="77777777">
        <w:tc>
          <w:tcPr>
            <w:tcW w:w="2880" w:type="dxa"/>
            <w:tcMar>
              <w:top w:w="60" w:type="dxa"/>
              <w:left w:w="90" w:type="dxa"/>
              <w:bottom w:w="60" w:type="dxa"/>
              <w:right w:w="90" w:type="dxa"/>
            </w:tcMar>
          </w:tcPr>
          <w:p w14:paraId="06F3DDA2" w14:textId="77777777" w:rsidR="00793AE8" w:rsidRDefault="00000000">
            <w:pPr>
              <w:spacing w:after="20" w:line="240" w:lineRule="auto"/>
            </w:pPr>
            <w:r>
              <w:rPr>
                <w:sz w:val="19"/>
              </w:rPr>
              <w:t>Part A - orientation</w:t>
            </w:r>
          </w:p>
        </w:tc>
        <w:tc>
          <w:tcPr>
            <w:tcW w:w="1440" w:type="dxa"/>
            <w:tcMar>
              <w:top w:w="60" w:type="dxa"/>
              <w:left w:w="90" w:type="dxa"/>
              <w:bottom w:w="60" w:type="dxa"/>
              <w:right w:w="90" w:type="dxa"/>
            </w:tcMar>
          </w:tcPr>
          <w:p w14:paraId="548A499F" w14:textId="77777777" w:rsidR="00793AE8" w:rsidRDefault="00000000">
            <w:pPr>
              <w:spacing w:after="20" w:line="240" w:lineRule="auto"/>
            </w:pPr>
            <w:r>
              <w:rPr>
                <w:sz w:val="19"/>
              </w:rPr>
              <w:t xml:space="preserve"> </w:t>
            </w:r>
          </w:p>
        </w:tc>
        <w:tc>
          <w:tcPr>
            <w:tcW w:w="1152" w:type="dxa"/>
            <w:tcMar>
              <w:top w:w="60" w:type="dxa"/>
              <w:left w:w="90" w:type="dxa"/>
              <w:bottom w:w="60" w:type="dxa"/>
              <w:right w:w="90" w:type="dxa"/>
            </w:tcMar>
          </w:tcPr>
          <w:p w14:paraId="58373453" w14:textId="77777777" w:rsidR="00793AE8" w:rsidRDefault="00000000">
            <w:pPr>
              <w:spacing w:after="20" w:line="240" w:lineRule="auto"/>
            </w:pPr>
            <w:r>
              <w:rPr>
                <w:sz w:val="19"/>
              </w:rPr>
              <w:t>-</w:t>
            </w:r>
          </w:p>
        </w:tc>
        <w:tc>
          <w:tcPr>
            <w:tcW w:w="4464" w:type="dxa"/>
            <w:tcMar>
              <w:top w:w="60" w:type="dxa"/>
              <w:left w:w="90" w:type="dxa"/>
              <w:bottom w:w="60" w:type="dxa"/>
              <w:right w:w="90" w:type="dxa"/>
            </w:tcMar>
          </w:tcPr>
          <w:p w14:paraId="58DF2CA4" w14:textId="77777777" w:rsidR="00793AE8" w:rsidRDefault="00000000">
            <w:pPr>
              <w:spacing w:after="20" w:line="240" w:lineRule="auto"/>
            </w:pPr>
            <w:r>
              <w:rPr>
                <w:sz w:val="19"/>
              </w:rPr>
              <w:t xml:space="preserve"> </w:t>
            </w:r>
          </w:p>
        </w:tc>
      </w:tr>
      <w:tr w:rsidR="00793AE8" w14:paraId="547D6345" w14:textId="77777777">
        <w:tc>
          <w:tcPr>
            <w:tcW w:w="2880" w:type="dxa"/>
            <w:shd w:val="clear" w:color="auto" w:fill="F5F7FA"/>
            <w:tcMar>
              <w:top w:w="60" w:type="dxa"/>
              <w:left w:w="90" w:type="dxa"/>
              <w:bottom w:w="60" w:type="dxa"/>
              <w:right w:w="90" w:type="dxa"/>
            </w:tcMar>
          </w:tcPr>
          <w:p w14:paraId="6792BD45" w14:textId="77777777" w:rsidR="00793AE8" w:rsidRDefault="00000000">
            <w:pPr>
              <w:spacing w:after="20" w:line="240" w:lineRule="auto"/>
            </w:pPr>
            <w:r>
              <w:t>Part B - S1 municipal wastewater</w:t>
            </w:r>
          </w:p>
        </w:tc>
        <w:tc>
          <w:tcPr>
            <w:tcW w:w="1440" w:type="dxa"/>
            <w:shd w:val="clear" w:color="auto" w:fill="F5F7FA"/>
            <w:tcMar>
              <w:top w:w="60" w:type="dxa"/>
              <w:left w:w="90" w:type="dxa"/>
              <w:bottom w:w="60" w:type="dxa"/>
              <w:right w:w="90" w:type="dxa"/>
            </w:tcMar>
          </w:tcPr>
          <w:p w14:paraId="0373EDEA" w14:textId="77777777" w:rsidR="00793AE8" w:rsidRDefault="00000000">
            <w:pPr>
              <w:spacing w:after="20" w:line="240" w:lineRule="auto"/>
            </w:pPr>
            <w:r>
              <w:rPr>
                <w:sz w:val="19"/>
              </w:rPr>
              <w:t xml:space="preserve"> </w:t>
            </w:r>
          </w:p>
        </w:tc>
        <w:tc>
          <w:tcPr>
            <w:tcW w:w="1152" w:type="dxa"/>
            <w:shd w:val="clear" w:color="auto" w:fill="F5F7FA"/>
            <w:tcMar>
              <w:top w:w="60" w:type="dxa"/>
              <w:left w:w="90" w:type="dxa"/>
              <w:bottom w:w="60" w:type="dxa"/>
              <w:right w:w="90" w:type="dxa"/>
            </w:tcMar>
          </w:tcPr>
          <w:p w14:paraId="117AE86D" w14:textId="77777777" w:rsidR="00793AE8" w:rsidRDefault="00000000">
            <w:pPr>
              <w:spacing w:after="20" w:line="240" w:lineRule="auto"/>
            </w:pPr>
            <w:r>
              <w:rPr>
                <w:sz w:val="19"/>
              </w:rPr>
              <w:t>4</w:t>
            </w:r>
          </w:p>
        </w:tc>
        <w:tc>
          <w:tcPr>
            <w:tcW w:w="4464" w:type="dxa"/>
            <w:shd w:val="clear" w:color="auto" w:fill="F5F7FA"/>
            <w:tcMar>
              <w:top w:w="60" w:type="dxa"/>
              <w:left w:w="90" w:type="dxa"/>
              <w:bottom w:w="60" w:type="dxa"/>
              <w:right w:w="90" w:type="dxa"/>
            </w:tcMar>
          </w:tcPr>
          <w:p w14:paraId="33335CD7" w14:textId="77777777" w:rsidR="00793AE8" w:rsidRDefault="00000000">
            <w:pPr>
              <w:spacing w:after="20" w:line="240" w:lineRule="auto"/>
            </w:pPr>
            <w:r>
              <w:rPr>
                <w:sz w:val="19"/>
              </w:rPr>
              <w:t xml:space="preserve"> </w:t>
            </w:r>
          </w:p>
        </w:tc>
      </w:tr>
      <w:tr w:rsidR="00793AE8" w14:paraId="1C4E3B5A" w14:textId="77777777">
        <w:tc>
          <w:tcPr>
            <w:tcW w:w="2880" w:type="dxa"/>
            <w:tcMar>
              <w:top w:w="60" w:type="dxa"/>
              <w:left w:w="90" w:type="dxa"/>
              <w:bottom w:w="60" w:type="dxa"/>
              <w:right w:w="90" w:type="dxa"/>
            </w:tcMar>
          </w:tcPr>
          <w:p w14:paraId="69562CA0" w14:textId="77777777" w:rsidR="00793AE8" w:rsidRDefault="00000000">
            <w:pPr>
              <w:spacing w:after="20" w:line="240" w:lineRule="auto"/>
            </w:pPr>
            <w:r>
              <w:t>Part B - S2 drinking and source water</w:t>
            </w:r>
          </w:p>
        </w:tc>
        <w:tc>
          <w:tcPr>
            <w:tcW w:w="1440" w:type="dxa"/>
            <w:tcMar>
              <w:top w:w="60" w:type="dxa"/>
              <w:left w:w="90" w:type="dxa"/>
              <w:bottom w:w="60" w:type="dxa"/>
              <w:right w:w="90" w:type="dxa"/>
            </w:tcMar>
          </w:tcPr>
          <w:p w14:paraId="29FAD8CF" w14:textId="77777777" w:rsidR="00793AE8" w:rsidRDefault="00000000">
            <w:pPr>
              <w:spacing w:after="20" w:line="240" w:lineRule="auto"/>
            </w:pPr>
            <w:r>
              <w:rPr>
                <w:sz w:val="19"/>
              </w:rPr>
              <w:t xml:space="preserve"> </w:t>
            </w:r>
          </w:p>
        </w:tc>
        <w:tc>
          <w:tcPr>
            <w:tcW w:w="1152" w:type="dxa"/>
            <w:tcMar>
              <w:top w:w="60" w:type="dxa"/>
              <w:left w:w="90" w:type="dxa"/>
              <w:bottom w:w="60" w:type="dxa"/>
              <w:right w:w="90" w:type="dxa"/>
            </w:tcMar>
          </w:tcPr>
          <w:p w14:paraId="175C3925" w14:textId="77777777" w:rsidR="00793AE8" w:rsidRDefault="00000000">
            <w:pPr>
              <w:spacing w:after="20" w:line="240" w:lineRule="auto"/>
            </w:pPr>
            <w:r>
              <w:t>3</w:t>
            </w:r>
          </w:p>
        </w:tc>
        <w:tc>
          <w:tcPr>
            <w:tcW w:w="4464" w:type="dxa"/>
            <w:tcMar>
              <w:top w:w="60" w:type="dxa"/>
              <w:left w:w="90" w:type="dxa"/>
              <w:bottom w:w="60" w:type="dxa"/>
              <w:right w:w="90" w:type="dxa"/>
            </w:tcMar>
          </w:tcPr>
          <w:p w14:paraId="4808FFE8" w14:textId="77777777" w:rsidR="00793AE8" w:rsidRDefault="00000000">
            <w:pPr>
              <w:spacing w:after="20" w:line="240" w:lineRule="auto"/>
            </w:pPr>
            <w:r>
              <w:rPr>
                <w:sz w:val="19"/>
              </w:rPr>
              <w:t xml:space="preserve"> </w:t>
            </w:r>
          </w:p>
        </w:tc>
      </w:tr>
      <w:tr w:rsidR="00793AE8" w14:paraId="6718CA13" w14:textId="77777777">
        <w:tc>
          <w:tcPr>
            <w:tcW w:w="2880" w:type="dxa"/>
            <w:tcMar>
              <w:top w:w="60" w:type="dxa"/>
              <w:left w:w="90" w:type="dxa"/>
              <w:bottom w:w="60" w:type="dxa"/>
              <w:right w:w="90" w:type="dxa"/>
            </w:tcMar>
          </w:tcPr>
          <w:p w14:paraId="0047BDE5" w14:textId="77777777" w:rsidR="00793AE8" w:rsidRDefault="00000000">
            <w:pPr>
              <w:spacing w:after="20" w:line="240" w:lineRule="auto"/>
            </w:pPr>
            <w:r>
              <w:t>Part B - S3 landfill leachate and mining water</w:t>
            </w:r>
          </w:p>
        </w:tc>
        <w:tc>
          <w:tcPr>
            <w:tcW w:w="1440" w:type="dxa"/>
            <w:tcMar>
              <w:top w:w="60" w:type="dxa"/>
              <w:left w:w="90" w:type="dxa"/>
              <w:bottom w:w="60" w:type="dxa"/>
              <w:right w:w="90" w:type="dxa"/>
            </w:tcMar>
          </w:tcPr>
          <w:p w14:paraId="5B4CB7A2" w14:textId="77777777" w:rsidR="00793AE8" w:rsidRDefault="00793AE8">
            <w:pPr>
              <w:spacing w:after="20" w:line="240" w:lineRule="auto"/>
            </w:pPr>
          </w:p>
        </w:tc>
        <w:tc>
          <w:tcPr>
            <w:tcW w:w="1152" w:type="dxa"/>
            <w:tcMar>
              <w:top w:w="60" w:type="dxa"/>
              <w:left w:w="90" w:type="dxa"/>
              <w:bottom w:w="60" w:type="dxa"/>
              <w:right w:w="90" w:type="dxa"/>
            </w:tcMar>
          </w:tcPr>
          <w:p w14:paraId="292D9999" w14:textId="77777777" w:rsidR="00793AE8" w:rsidRDefault="00000000">
            <w:pPr>
              <w:spacing w:after="20" w:line="240" w:lineRule="auto"/>
            </w:pPr>
            <w:r>
              <w:t>3</w:t>
            </w:r>
          </w:p>
        </w:tc>
        <w:tc>
          <w:tcPr>
            <w:tcW w:w="4464" w:type="dxa"/>
            <w:tcMar>
              <w:top w:w="60" w:type="dxa"/>
              <w:left w:w="90" w:type="dxa"/>
              <w:bottom w:w="60" w:type="dxa"/>
              <w:right w:w="90" w:type="dxa"/>
            </w:tcMar>
          </w:tcPr>
          <w:p w14:paraId="556A38FB" w14:textId="77777777" w:rsidR="00793AE8" w:rsidRDefault="00793AE8">
            <w:pPr>
              <w:spacing w:after="20" w:line="240" w:lineRule="auto"/>
            </w:pPr>
          </w:p>
        </w:tc>
      </w:tr>
      <w:tr w:rsidR="00793AE8" w14:paraId="1912C5BD" w14:textId="77777777">
        <w:tc>
          <w:tcPr>
            <w:tcW w:w="2880" w:type="dxa"/>
            <w:shd w:val="clear" w:color="auto" w:fill="F5F7FA"/>
            <w:tcMar>
              <w:top w:w="60" w:type="dxa"/>
              <w:left w:w="90" w:type="dxa"/>
              <w:bottom w:w="60" w:type="dxa"/>
              <w:right w:w="90" w:type="dxa"/>
            </w:tcMar>
          </w:tcPr>
          <w:p w14:paraId="3D0D3363" w14:textId="77777777" w:rsidR="00793AE8" w:rsidRDefault="00000000">
            <w:pPr>
              <w:spacing w:after="20" w:line="240" w:lineRule="auto"/>
            </w:pPr>
            <w:r>
              <w:rPr>
                <w:sz w:val="19"/>
              </w:rPr>
              <w:t>Part C - your own data</w:t>
            </w:r>
          </w:p>
        </w:tc>
        <w:tc>
          <w:tcPr>
            <w:tcW w:w="1440" w:type="dxa"/>
            <w:shd w:val="clear" w:color="auto" w:fill="F5F7FA"/>
            <w:tcMar>
              <w:top w:w="60" w:type="dxa"/>
              <w:left w:w="90" w:type="dxa"/>
              <w:bottom w:w="60" w:type="dxa"/>
              <w:right w:w="90" w:type="dxa"/>
            </w:tcMar>
          </w:tcPr>
          <w:p w14:paraId="3E7939CD" w14:textId="77777777" w:rsidR="00793AE8" w:rsidRDefault="00000000">
            <w:pPr>
              <w:spacing w:after="20" w:line="240" w:lineRule="auto"/>
            </w:pPr>
            <w:r>
              <w:rPr>
                <w:sz w:val="19"/>
              </w:rPr>
              <w:t xml:space="preserve"> </w:t>
            </w:r>
          </w:p>
        </w:tc>
        <w:tc>
          <w:tcPr>
            <w:tcW w:w="1152" w:type="dxa"/>
            <w:shd w:val="clear" w:color="auto" w:fill="F5F7FA"/>
            <w:tcMar>
              <w:top w:w="60" w:type="dxa"/>
              <w:left w:w="90" w:type="dxa"/>
              <w:bottom w:w="60" w:type="dxa"/>
              <w:right w:w="90" w:type="dxa"/>
            </w:tcMar>
          </w:tcPr>
          <w:p w14:paraId="4BAB4956" w14:textId="77777777" w:rsidR="00793AE8" w:rsidRDefault="00000000">
            <w:pPr>
              <w:spacing w:after="20" w:line="240" w:lineRule="auto"/>
            </w:pPr>
            <w:r>
              <w:rPr>
                <w:sz w:val="19"/>
              </w:rPr>
              <w:t xml:space="preserve"> </w:t>
            </w:r>
          </w:p>
        </w:tc>
        <w:tc>
          <w:tcPr>
            <w:tcW w:w="4464" w:type="dxa"/>
            <w:shd w:val="clear" w:color="auto" w:fill="F5F7FA"/>
            <w:tcMar>
              <w:top w:w="60" w:type="dxa"/>
              <w:left w:w="90" w:type="dxa"/>
              <w:bottom w:w="60" w:type="dxa"/>
              <w:right w:w="90" w:type="dxa"/>
            </w:tcMar>
          </w:tcPr>
          <w:p w14:paraId="0529363F" w14:textId="77777777" w:rsidR="00793AE8" w:rsidRDefault="00000000">
            <w:pPr>
              <w:spacing w:after="20" w:line="240" w:lineRule="auto"/>
            </w:pPr>
            <w:r>
              <w:rPr>
                <w:sz w:val="19"/>
              </w:rPr>
              <w:t xml:space="preserve"> </w:t>
            </w:r>
          </w:p>
        </w:tc>
      </w:tr>
    </w:tbl>
    <w:p w14:paraId="2EC8E2C8" w14:textId="77777777" w:rsidR="00793AE8" w:rsidRDefault="00793AE8">
      <w:pPr>
        <w:spacing w:after="80"/>
      </w:pPr>
    </w:p>
    <w:p w14:paraId="6BB0F064" w14:textId="77777777" w:rsidR="00793AE8" w:rsidRDefault="00000000">
      <w:r>
        <w:rPr>
          <w:b/>
        </w:rPr>
        <w:t>Before you curated anything</w:t>
      </w:r>
      <w:r>
        <w:t>, what was your first impression of the template's length? (too long / about right / too short - and for what use case)</w:t>
      </w:r>
    </w:p>
    <w:tbl>
      <w:tblPr>
        <w:tblW w:w="9936" w:type="dxa"/>
        <w:tblLayout w:type="fixed"/>
        <w:tblLook w:val="04A0" w:firstRow="1" w:lastRow="0" w:firstColumn="1" w:lastColumn="0" w:noHBand="0" w:noVBand="1"/>
      </w:tblPr>
      <w:tblGrid>
        <w:gridCol w:w="9936"/>
      </w:tblGrid>
      <w:tr w:rsidR="00793AE8" w14:paraId="5666820D" w14:textId="77777777">
        <w:trPr>
          <w:trHeight w:val="340"/>
        </w:trPr>
        <w:tc>
          <w:tcPr>
            <w:tcW w:w="9936" w:type="dxa"/>
            <w:tcBorders>
              <w:top w:val="nil"/>
              <w:left w:val="nil"/>
              <w:bottom w:val="single" w:sz="4" w:space="0" w:color="BFBFBF"/>
              <w:right w:val="nil"/>
            </w:tcBorders>
          </w:tcPr>
          <w:p w14:paraId="7E030F15" w14:textId="77777777" w:rsidR="00793AE8" w:rsidRDefault="00793AE8"/>
        </w:tc>
      </w:tr>
      <w:tr w:rsidR="00793AE8" w14:paraId="2787EE39" w14:textId="77777777">
        <w:trPr>
          <w:trHeight w:val="340"/>
        </w:trPr>
        <w:tc>
          <w:tcPr>
            <w:tcW w:w="9936" w:type="dxa"/>
            <w:tcBorders>
              <w:top w:val="nil"/>
              <w:left w:val="nil"/>
              <w:bottom w:val="single" w:sz="4" w:space="0" w:color="BFBFBF"/>
              <w:right w:val="nil"/>
            </w:tcBorders>
          </w:tcPr>
          <w:p w14:paraId="35981C71" w14:textId="77777777" w:rsidR="00793AE8" w:rsidRDefault="00793AE8"/>
        </w:tc>
      </w:tr>
    </w:tbl>
    <w:p w14:paraId="24CACC03" w14:textId="77777777" w:rsidR="00793AE8" w:rsidRDefault="00793AE8"/>
    <w:p w14:paraId="130157A0" w14:textId="77777777" w:rsidR="00793AE8" w:rsidRDefault="00000000">
      <w:r>
        <w:rPr>
          <w:b/>
        </w:rPr>
        <w:t>Having finished</w:t>
      </w:r>
      <w:r>
        <w:t>, has that impression changed?</w:t>
      </w:r>
    </w:p>
    <w:tbl>
      <w:tblPr>
        <w:tblW w:w="9936" w:type="dxa"/>
        <w:tblLayout w:type="fixed"/>
        <w:tblLook w:val="04A0" w:firstRow="1" w:lastRow="0" w:firstColumn="1" w:lastColumn="0" w:noHBand="0" w:noVBand="1"/>
      </w:tblPr>
      <w:tblGrid>
        <w:gridCol w:w="9936"/>
      </w:tblGrid>
      <w:tr w:rsidR="00793AE8" w14:paraId="3A701900" w14:textId="77777777">
        <w:trPr>
          <w:trHeight w:val="340"/>
        </w:trPr>
        <w:tc>
          <w:tcPr>
            <w:tcW w:w="9936" w:type="dxa"/>
            <w:tcBorders>
              <w:top w:val="nil"/>
              <w:left w:val="nil"/>
              <w:bottom w:val="single" w:sz="4" w:space="0" w:color="BFBFBF"/>
              <w:right w:val="nil"/>
            </w:tcBorders>
          </w:tcPr>
          <w:p w14:paraId="358B4202" w14:textId="77777777" w:rsidR="00793AE8" w:rsidRDefault="00793AE8"/>
        </w:tc>
      </w:tr>
      <w:tr w:rsidR="00793AE8" w14:paraId="1F5064C4" w14:textId="77777777">
        <w:trPr>
          <w:trHeight w:val="340"/>
        </w:trPr>
        <w:tc>
          <w:tcPr>
            <w:tcW w:w="9936" w:type="dxa"/>
            <w:tcBorders>
              <w:top w:val="nil"/>
              <w:left w:val="nil"/>
              <w:bottom w:val="single" w:sz="4" w:space="0" w:color="BFBFBF"/>
              <w:right w:val="nil"/>
            </w:tcBorders>
          </w:tcPr>
          <w:p w14:paraId="797BD968" w14:textId="77777777" w:rsidR="00793AE8" w:rsidRDefault="00793AE8"/>
        </w:tc>
      </w:tr>
    </w:tbl>
    <w:p w14:paraId="6A3681F3" w14:textId="77777777" w:rsidR="00793AE8" w:rsidRDefault="00793AE8"/>
    <w:p w14:paraId="482443CF" w14:textId="77777777" w:rsidR="00793AE8" w:rsidRDefault="00000000">
      <w:pPr>
        <w:pStyle w:val="Heading1"/>
      </w:pPr>
      <w:r>
        <w:t>3. Fitness for purpose</w:t>
      </w:r>
    </w:p>
    <w:p w14:paraId="324A31B2" w14:textId="77777777" w:rsidR="00793AE8" w:rsidRDefault="00000000">
      <w:r>
        <w:t>Rate each statement from 1 (strongly disagree) to 5 (strongly agree). Mark the cell under your rating.</w:t>
      </w:r>
    </w:p>
    <w:tbl>
      <w:tblPr>
        <w:tblStyle w:val="TableGrid"/>
        <w:tblW w:w="9647" w:type="dxa"/>
        <w:tblLayout w:type="fixed"/>
        <w:tblLook w:val="04A0" w:firstRow="1" w:lastRow="0" w:firstColumn="1" w:lastColumn="0" w:noHBand="0" w:noVBand="1"/>
      </w:tblPr>
      <w:tblGrid>
        <w:gridCol w:w="4750"/>
        <w:gridCol w:w="1037"/>
        <w:gridCol w:w="605"/>
        <w:gridCol w:w="893"/>
        <w:gridCol w:w="605"/>
        <w:gridCol w:w="1037"/>
        <w:gridCol w:w="720"/>
      </w:tblGrid>
      <w:tr w:rsidR="00793AE8" w14:paraId="7BE5CC41" w14:textId="77777777">
        <w:trPr>
          <w:tblHeader/>
        </w:trPr>
        <w:tc>
          <w:tcPr>
            <w:tcW w:w="4752" w:type="dxa"/>
            <w:shd w:val="clear" w:color="auto" w:fill="DCE6F1"/>
            <w:tcMar>
              <w:top w:w="60" w:type="dxa"/>
              <w:left w:w="90" w:type="dxa"/>
              <w:bottom w:w="60" w:type="dxa"/>
              <w:right w:w="90" w:type="dxa"/>
            </w:tcMar>
          </w:tcPr>
          <w:p w14:paraId="636136CE" w14:textId="77777777" w:rsidR="00793AE8" w:rsidRDefault="00000000">
            <w:pPr>
              <w:spacing w:after="20" w:line="240" w:lineRule="auto"/>
            </w:pPr>
            <w:r>
              <w:rPr>
                <w:b/>
                <w:sz w:val="18"/>
              </w:rPr>
              <w:t>Statement</w:t>
            </w:r>
          </w:p>
        </w:tc>
        <w:tc>
          <w:tcPr>
            <w:tcW w:w="1037" w:type="dxa"/>
            <w:shd w:val="clear" w:color="auto" w:fill="DCE6F1"/>
            <w:tcMar>
              <w:top w:w="60" w:type="dxa"/>
              <w:left w:w="90" w:type="dxa"/>
              <w:bottom w:w="60" w:type="dxa"/>
              <w:right w:w="90" w:type="dxa"/>
            </w:tcMar>
          </w:tcPr>
          <w:p w14:paraId="23805F12" w14:textId="77777777" w:rsidR="00793AE8" w:rsidRDefault="00000000">
            <w:pPr>
              <w:spacing w:after="20" w:line="240" w:lineRule="auto"/>
            </w:pPr>
            <w:r>
              <w:rPr>
                <w:b/>
                <w:sz w:val="18"/>
              </w:rPr>
              <w:t>1</w:t>
            </w:r>
          </w:p>
          <w:p w14:paraId="0ECBEE0A" w14:textId="77777777" w:rsidR="00793AE8" w:rsidRDefault="00000000">
            <w:pPr>
              <w:spacing w:after="20" w:line="240" w:lineRule="auto"/>
            </w:pPr>
            <w:r>
              <w:rPr>
                <w:b/>
                <w:sz w:val="18"/>
              </w:rPr>
              <w:t>strongly</w:t>
            </w:r>
          </w:p>
          <w:p w14:paraId="4077A776" w14:textId="77777777" w:rsidR="00793AE8" w:rsidRDefault="00000000">
            <w:pPr>
              <w:spacing w:after="20" w:line="240" w:lineRule="auto"/>
            </w:pPr>
            <w:r>
              <w:rPr>
                <w:b/>
                <w:sz w:val="18"/>
              </w:rPr>
              <w:t>disagree</w:t>
            </w:r>
          </w:p>
        </w:tc>
        <w:tc>
          <w:tcPr>
            <w:tcW w:w="605" w:type="dxa"/>
            <w:shd w:val="clear" w:color="auto" w:fill="DCE6F1"/>
            <w:tcMar>
              <w:top w:w="60" w:type="dxa"/>
              <w:left w:w="90" w:type="dxa"/>
              <w:bottom w:w="60" w:type="dxa"/>
              <w:right w:w="90" w:type="dxa"/>
            </w:tcMar>
          </w:tcPr>
          <w:p w14:paraId="49602BB0" w14:textId="77777777" w:rsidR="00793AE8" w:rsidRDefault="00000000">
            <w:pPr>
              <w:spacing w:after="20" w:line="240" w:lineRule="auto"/>
            </w:pPr>
            <w:r>
              <w:rPr>
                <w:b/>
                <w:sz w:val="18"/>
              </w:rPr>
              <w:t>2</w:t>
            </w:r>
          </w:p>
        </w:tc>
        <w:tc>
          <w:tcPr>
            <w:tcW w:w="893" w:type="dxa"/>
            <w:shd w:val="clear" w:color="auto" w:fill="DCE6F1"/>
            <w:tcMar>
              <w:top w:w="60" w:type="dxa"/>
              <w:left w:w="90" w:type="dxa"/>
              <w:bottom w:w="60" w:type="dxa"/>
              <w:right w:w="90" w:type="dxa"/>
            </w:tcMar>
          </w:tcPr>
          <w:p w14:paraId="0978E644" w14:textId="77777777" w:rsidR="00793AE8" w:rsidRDefault="00000000">
            <w:pPr>
              <w:spacing w:after="20" w:line="240" w:lineRule="auto"/>
            </w:pPr>
            <w:r>
              <w:rPr>
                <w:b/>
                <w:sz w:val="18"/>
              </w:rPr>
              <w:t>3</w:t>
            </w:r>
          </w:p>
          <w:p w14:paraId="7E2684AF" w14:textId="77777777" w:rsidR="00793AE8" w:rsidRDefault="00000000">
            <w:pPr>
              <w:spacing w:after="20" w:line="240" w:lineRule="auto"/>
            </w:pPr>
            <w:r>
              <w:rPr>
                <w:b/>
                <w:sz w:val="18"/>
              </w:rPr>
              <w:t>neutral</w:t>
            </w:r>
          </w:p>
        </w:tc>
        <w:tc>
          <w:tcPr>
            <w:tcW w:w="605" w:type="dxa"/>
            <w:shd w:val="clear" w:color="auto" w:fill="DCE6F1"/>
            <w:tcMar>
              <w:top w:w="60" w:type="dxa"/>
              <w:left w:w="90" w:type="dxa"/>
              <w:bottom w:w="60" w:type="dxa"/>
              <w:right w:w="90" w:type="dxa"/>
            </w:tcMar>
          </w:tcPr>
          <w:p w14:paraId="26BD2071" w14:textId="77777777" w:rsidR="00793AE8" w:rsidRDefault="00000000">
            <w:pPr>
              <w:spacing w:after="20" w:line="240" w:lineRule="auto"/>
            </w:pPr>
            <w:r>
              <w:rPr>
                <w:b/>
                <w:sz w:val="18"/>
              </w:rPr>
              <w:t>4</w:t>
            </w:r>
          </w:p>
        </w:tc>
        <w:tc>
          <w:tcPr>
            <w:tcW w:w="1037" w:type="dxa"/>
            <w:shd w:val="clear" w:color="auto" w:fill="DCE6F1"/>
            <w:tcMar>
              <w:top w:w="60" w:type="dxa"/>
              <w:left w:w="90" w:type="dxa"/>
              <w:bottom w:w="60" w:type="dxa"/>
              <w:right w:w="90" w:type="dxa"/>
            </w:tcMar>
          </w:tcPr>
          <w:p w14:paraId="4092540F" w14:textId="77777777" w:rsidR="00793AE8" w:rsidRDefault="00000000">
            <w:pPr>
              <w:spacing w:after="20" w:line="240" w:lineRule="auto"/>
            </w:pPr>
            <w:r>
              <w:rPr>
                <w:b/>
                <w:sz w:val="18"/>
              </w:rPr>
              <w:t>5</w:t>
            </w:r>
          </w:p>
          <w:p w14:paraId="48AFA874" w14:textId="77777777" w:rsidR="00793AE8" w:rsidRDefault="00000000">
            <w:pPr>
              <w:spacing w:after="20" w:line="240" w:lineRule="auto"/>
            </w:pPr>
            <w:r>
              <w:rPr>
                <w:b/>
                <w:sz w:val="18"/>
              </w:rPr>
              <w:t>strongly</w:t>
            </w:r>
          </w:p>
          <w:p w14:paraId="15DE3E4A" w14:textId="77777777" w:rsidR="00793AE8" w:rsidRDefault="00000000">
            <w:pPr>
              <w:spacing w:after="20" w:line="240" w:lineRule="auto"/>
            </w:pPr>
            <w:r>
              <w:rPr>
                <w:b/>
                <w:sz w:val="18"/>
              </w:rPr>
              <w:t>agree</w:t>
            </w:r>
          </w:p>
        </w:tc>
        <w:tc>
          <w:tcPr>
            <w:tcW w:w="720" w:type="dxa"/>
            <w:shd w:val="clear" w:color="auto" w:fill="DCE6F1"/>
            <w:tcMar>
              <w:top w:w="60" w:type="dxa"/>
              <w:left w:w="90" w:type="dxa"/>
              <w:bottom w:w="60" w:type="dxa"/>
              <w:right w:w="90" w:type="dxa"/>
            </w:tcMar>
          </w:tcPr>
          <w:p w14:paraId="0A084FB0" w14:textId="77777777" w:rsidR="00793AE8" w:rsidRDefault="00000000">
            <w:pPr>
              <w:spacing w:after="20" w:line="240" w:lineRule="auto"/>
            </w:pPr>
            <w:r>
              <w:rPr>
                <w:b/>
                <w:sz w:val="18"/>
              </w:rPr>
              <w:t>n/a</w:t>
            </w:r>
          </w:p>
        </w:tc>
      </w:tr>
      <w:tr w:rsidR="00793AE8" w14:paraId="035FB010" w14:textId="77777777">
        <w:tc>
          <w:tcPr>
            <w:tcW w:w="4752" w:type="dxa"/>
            <w:tcMar>
              <w:top w:w="60" w:type="dxa"/>
              <w:left w:w="90" w:type="dxa"/>
              <w:bottom w:w="60" w:type="dxa"/>
              <w:right w:w="90" w:type="dxa"/>
            </w:tcMar>
          </w:tcPr>
          <w:p w14:paraId="39D9D818" w14:textId="77777777" w:rsidR="00793AE8" w:rsidRDefault="00000000">
            <w:pPr>
              <w:spacing w:after="20" w:line="240" w:lineRule="auto"/>
            </w:pPr>
            <w:r>
              <w:rPr>
                <w:sz w:val="18"/>
              </w:rPr>
              <w:t>The specification covers the contextual data my work actually generates.</w:t>
            </w:r>
          </w:p>
        </w:tc>
        <w:tc>
          <w:tcPr>
            <w:tcW w:w="1037" w:type="dxa"/>
            <w:tcMar>
              <w:top w:w="60" w:type="dxa"/>
              <w:left w:w="90" w:type="dxa"/>
              <w:bottom w:w="60" w:type="dxa"/>
              <w:right w:w="90" w:type="dxa"/>
            </w:tcMar>
          </w:tcPr>
          <w:p w14:paraId="7543DB92"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74B5B7C"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3101902B"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24049F95"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606AE86D"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00637A83" w14:textId="77777777" w:rsidR="00793AE8" w:rsidRDefault="00000000">
            <w:pPr>
              <w:spacing w:after="20" w:line="240" w:lineRule="auto"/>
            </w:pPr>
            <w:r>
              <w:rPr>
                <w:sz w:val="18"/>
              </w:rPr>
              <w:t xml:space="preserve"> </w:t>
            </w:r>
          </w:p>
        </w:tc>
      </w:tr>
      <w:tr w:rsidR="00793AE8" w14:paraId="58E4270F" w14:textId="77777777">
        <w:tc>
          <w:tcPr>
            <w:tcW w:w="4752" w:type="dxa"/>
            <w:shd w:val="clear" w:color="auto" w:fill="F5F7FA"/>
            <w:tcMar>
              <w:top w:w="60" w:type="dxa"/>
              <w:left w:w="90" w:type="dxa"/>
              <w:bottom w:w="60" w:type="dxa"/>
              <w:right w:w="90" w:type="dxa"/>
            </w:tcMar>
          </w:tcPr>
          <w:p w14:paraId="08F1F955" w14:textId="77777777" w:rsidR="00793AE8" w:rsidRDefault="00000000">
            <w:pPr>
              <w:spacing w:after="20" w:line="240" w:lineRule="auto"/>
            </w:pPr>
            <w:r>
              <w:rPr>
                <w:sz w:val="18"/>
              </w:rPr>
              <w:t>The required fields are the right ones to make mandatory.</w:t>
            </w:r>
          </w:p>
        </w:tc>
        <w:tc>
          <w:tcPr>
            <w:tcW w:w="1037" w:type="dxa"/>
            <w:shd w:val="clear" w:color="auto" w:fill="F5F7FA"/>
            <w:tcMar>
              <w:top w:w="60" w:type="dxa"/>
              <w:left w:w="90" w:type="dxa"/>
              <w:bottom w:w="60" w:type="dxa"/>
              <w:right w:w="90" w:type="dxa"/>
            </w:tcMar>
          </w:tcPr>
          <w:p w14:paraId="45F6F779"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E80BC74"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1BCA880F"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3D259BA"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77C909D6"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768B4BB4" w14:textId="77777777" w:rsidR="00793AE8" w:rsidRDefault="00000000">
            <w:pPr>
              <w:spacing w:after="20" w:line="240" w:lineRule="auto"/>
            </w:pPr>
            <w:r>
              <w:rPr>
                <w:sz w:val="18"/>
              </w:rPr>
              <w:t xml:space="preserve"> </w:t>
            </w:r>
          </w:p>
        </w:tc>
      </w:tr>
      <w:tr w:rsidR="00793AE8" w14:paraId="00503C41" w14:textId="77777777">
        <w:tc>
          <w:tcPr>
            <w:tcW w:w="4752" w:type="dxa"/>
            <w:tcMar>
              <w:top w:w="60" w:type="dxa"/>
              <w:left w:w="90" w:type="dxa"/>
              <w:bottom w:w="60" w:type="dxa"/>
              <w:right w:w="90" w:type="dxa"/>
            </w:tcMar>
          </w:tcPr>
          <w:p w14:paraId="43BB4F3A" w14:textId="77777777" w:rsidR="00793AE8" w:rsidRDefault="00000000">
            <w:pPr>
              <w:spacing w:after="20" w:line="240" w:lineRule="auto"/>
            </w:pPr>
            <w:r>
              <w:rPr>
                <w:sz w:val="18"/>
              </w:rPr>
              <w:t>The recommended fields are the right ones to recommend.</w:t>
            </w:r>
          </w:p>
        </w:tc>
        <w:tc>
          <w:tcPr>
            <w:tcW w:w="1037" w:type="dxa"/>
            <w:tcMar>
              <w:top w:w="60" w:type="dxa"/>
              <w:left w:w="90" w:type="dxa"/>
              <w:bottom w:w="60" w:type="dxa"/>
              <w:right w:w="90" w:type="dxa"/>
            </w:tcMar>
          </w:tcPr>
          <w:p w14:paraId="03DB49AD"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0EA63104"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18B31EA7"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2AABA8FD"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167EADDB"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14E06A07" w14:textId="77777777" w:rsidR="00793AE8" w:rsidRDefault="00000000">
            <w:pPr>
              <w:spacing w:after="20" w:line="240" w:lineRule="auto"/>
            </w:pPr>
            <w:r>
              <w:rPr>
                <w:sz w:val="18"/>
              </w:rPr>
              <w:t xml:space="preserve"> </w:t>
            </w:r>
          </w:p>
        </w:tc>
      </w:tr>
      <w:tr w:rsidR="00793AE8" w14:paraId="4DFCFB10" w14:textId="77777777">
        <w:tc>
          <w:tcPr>
            <w:tcW w:w="4752" w:type="dxa"/>
            <w:shd w:val="clear" w:color="auto" w:fill="F5F7FA"/>
            <w:tcMar>
              <w:top w:w="60" w:type="dxa"/>
              <w:left w:w="90" w:type="dxa"/>
              <w:bottom w:w="60" w:type="dxa"/>
              <w:right w:w="90" w:type="dxa"/>
            </w:tcMar>
          </w:tcPr>
          <w:p w14:paraId="21243573" w14:textId="77777777" w:rsidR="00793AE8" w:rsidRDefault="00000000">
            <w:pPr>
              <w:spacing w:after="20" w:line="240" w:lineRule="auto"/>
            </w:pPr>
            <w:r>
              <w:rPr>
                <w:sz w:val="18"/>
              </w:rPr>
              <w:t>The field definitions in the reference guide were clear enough to curate from.</w:t>
            </w:r>
          </w:p>
        </w:tc>
        <w:tc>
          <w:tcPr>
            <w:tcW w:w="1037" w:type="dxa"/>
            <w:shd w:val="clear" w:color="auto" w:fill="F5F7FA"/>
            <w:tcMar>
              <w:top w:w="60" w:type="dxa"/>
              <w:left w:w="90" w:type="dxa"/>
              <w:bottom w:w="60" w:type="dxa"/>
              <w:right w:w="90" w:type="dxa"/>
            </w:tcMar>
          </w:tcPr>
          <w:p w14:paraId="05233A39"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337D5C79"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6B515789"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A980AD9"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25E4E5D9"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59528674" w14:textId="77777777" w:rsidR="00793AE8" w:rsidRDefault="00000000">
            <w:pPr>
              <w:spacing w:after="20" w:line="240" w:lineRule="auto"/>
            </w:pPr>
            <w:r>
              <w:rPr>
                <w:sz w:val="18"/>
              </w:rPr>
              <w:t xml:space="preserve"> </w:t>
            </w:r>
          </w:p>
        </w:tc>
      </w:tr>
      <w:tr w:rsidR="00793AE8" w14:paraId="06A1C0CF" w14:textId="77777777">
        <w:tc>
          <w:tcPr>
            <w:tcW w:w="4752" w:type="dxa"/>
            <w:tcMar>
              <w:top w:w="60" w:type="dxa"/>
              <w:left w:w="90" w:type="dxa"/>
              <w:bottom w:w="60" w:type="dxa"/>
              <w:right w:w="90" w:type="dxa"/>
            </w:tcMar>
          </w:tcPr>
          <w:p w14:paraId="7D38765E" w14:textId="77777777" w:rsidR="00793AE8" w:rsidRDefault="00000000">
            <w:pPr>
              <w:spacing w:after="20" w:line="240" w:lineRule="auto"/>
            </w:pPr>
            <w:r>
              <w:rPr>
                <w:sz w:val="18"/>
              </w:rPr>
              <w:t>The controlled vocabularies contained the terms I needed.</w:t>
            </w:r>
          </w:p>
        </w:tc>
        <w:tc>
          <w:tcPr>
            <w:tcW w:w="1037" w:type="dxa"/>
            <w:tcMar>
              <w:top w:w="60" w:type="dxa"/>
              <w:left w:w="90" w:type="dxa"/>
              <w:bottom w:w="60" w:type="dxa"/>
              <w:right w:w="90" w:type="dxa"/>
            </w:tcMar>
          </w:tcPr>
          <w:p w14:paraId="7A21E104"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00C253D0"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3A1601B1"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794BC6CE"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6B16BA87"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61FECA3F" w14:textId="77777777" w:rsidR="00793AE8" w:rsidRDefault="00000000">
            <w:pPr>
              <w:spacing w:after="20" w:line="240" w:lineRule="auto"/>
            </w:pPr>
            <w:r>
              <w:rPr>
                <w:sz w:val="18"/>
              </w:rPr>
              <w:t xml:space="preserve"> </w:t>
            </w:r>
          </w:p>
        </w:tc>
      </w:tr>
      <w:tr w:rsidR="00793AE8" w14:paraId="73ECBB26" w14:textId="77777777">
        <w:tc>
          <w:tcPr>
            <w:tcW w:w="4752" w:type="dxa"/>
            <w:shd w:val="clear" w:color="auto" w:fill="F5F7FA"/>
            <w:tcMar>
              <w:top w:w="60" w:type="dxa"/>
              <w:left w:w="90" w:type="dxa"/>
              <w:bottom w:w="60" w:type="dxa"/>
              <w:right w:w="90" w:type="dxa"/>
            </w:tcMar>
          </w:tcPr>
          <w:p w14:paraId="066E8A96" w14:textId="77777777" w:rsidR="00793AE8" w:rsidRDefault="00000000">
            <w:pPr>
              <w:spacing w:after="20" w:line="240" w:lineRule="auto"/>
            </w:pPr>
            <w:r>
              <w:rPr>
                <w:sz w:val="18"/>
              </w:rPr>
              <w:t>The template was practical to use at the scale I work at.</w:t>
            </w:r>
          </w:p>
        </w:tc>
        <w:tc>
          <w:tcPr>
            <w:tcW w:w="1037" w:type="dxa"/>
            <w:shd w:val="clear" w:color="auto" w:fill="F5F7FA"/>
            <w:tcMar>
              <w:top w:w="60" w:type="dxa"/>
              <w:left w:w="90" w:type="dxa"/>
              <w:bottom w:w="60" w:type="dxa"/>
              <w:right w:w="90" w:type="dxa"/>
            </w:tcMar>
          </w:tcPr>
          <w:p w14:paraId="59C7579C"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F78E193"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6B729F70"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75B8021"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7C4F2FF3"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04EF85CD" w14:textId="77777777" w:rsidR="00793AE8" w:rsidRDefault="00000000">
            <w:pPr>
              <w:spacing w:after="20" w:line="240" w:lineRule="auto"/>
            </w:pPr>
            <w:r>
              <w:rPr>
                <w:sz w:val="18"/>
              </w:rPr>
              <w:t xml:space="preserve"> </w:t>
            </w:r>
          </w:p>
        </w:tc>
      </w:tr>
      <w:tr w:rsidR="00793AE8" w14:paraId="60499668" w14:textId="77777777">
        <w:tc>
          <w:tcPr>
            <w:tcW w:w="4752" w:type="dxa"/>
            <w:tcMar>
              <w:top w:w="60" w:type="dxa"/>
              <w:left w:w="90" w:type="dxa"/>
              <w:bottom w:w="60" w:type="dxa"/>
              <w:right w:w="90" w:type="dxa"/>
            </w:tcMar>
          </w:tcPr>
          <w:p w14:paraId="5BD48B0D" w14:textId="77777777" w:rsidR="00793AE8" w:rsidRDefault="00000000">
            <w:pPr>
              <w:spacing w:after="20" w:line="240" w:lineRule="auto"/>
            </w:pPr>
            <w:r>
              <w:rPr>
                <w:sz w:val="18"/>
              </w:rPr>
              <w:t xml:space="preserve">The DataHarmonizer validation messages were </w:t>
            </w:r>
            <w:r>
              <w:rPr>
                <w:sz w:val="18"/>
              </w:rPr>
              <w:lastRenderedPageBreak/>
              <w:t>understandable and actionable.</w:t>
            </w:r>
          </w:p>
        </w:tc>
        <w:tc>
          <w:tcPr>
            <w:tcW w:w="1037" w:type="dxa"/>
            <w:tcMar>
              <w:top w:w="60" w:type="dxa"/>
              <w:left w:w="90" w:type="dxa"/>
              <w:bottom w:w="60" w:type="dxa"/>
              <w:right w:w="90" w:type="dxa"/>
            </w:tcMar>
          </w:tcPr>
          <w:p w14:paraId="03E76172" w14:textId="77777777" w:rsidR="00793AE8" w:rsidRDefault="00000000">
            <w:pPr>
              <w:spacing w:after="20" w:line="240" w:lineRule="auto"/>
            </w:pPr>
            <w:r>
              <w:rPr>
                <w:sz w:val="18"/>
              </w:rPr>
              <w:lastRenderedPageBreak/>
              <w:t xml:space="preserve"> </w:t>
            </w:r>
          </w:p>
        </w:tc>
        <w:tc>
          <w:tcPr>
            <w:tcW w:w="605" w:type="dxa"/>
            <w:tcMar>
              <w:top w:w="60" w:type="dxa"/>
              <w:left w:w="90" w:type="dxa"/>
              <w:bottom w:w="60" w:type="dxa"/>
              <w:right w:w="90" w:type="dxa"/>
            </w:tcMar>
          </w:tcPr>
          <w:p w14:paraId="5E91FF38"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21F8F903"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6775B09E"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29059702"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567EF9FF" w14:textId="77777777" w:rsidR="00793AE8" w:rsidRDefault="00000000">
            <w:pPr>
              <w:spacing w:after="20" w:line="240" w:lineRule="auto"/>
            </w:pPr>
            <w:r>
              <w:rPr>
                <w:sz w:val="18"/>
              </w:rPr>
              <w:t xml:space="preserve"> </w:t>
            </w:r>
          </w:p>
        </w:tc>
      </w:tr>
      <w:tr w:rsidR="00793AE8" w14:paraId="552511BE" w14:textId="77777777">
        <w:tc>
          <w:tcPr>
            <w:tcW w:w="4752" w:type="dxa"/>
            <w:shd w:val="clear" w:color="auto" w:fill="F5F7FA"/>
            <w:tcMar>
              <w:top w:w="60" w:type="dxa"/>
              <w:left w:w="90" w:type="dxa"/>
              <w:bottom w:w="60" w:type="dxa"/>
              <w:right w:w="90" w:type="dxa"/>
            </w:tcMar>
          </w:tcPr>
          <w:p w14:paraId="021C0DC5" w14:textId="77777777" w:rsidR="00793AE8" w:rsidRDefault="00000000">
            <w:pPr>
              <w:spacing w:after="20" w:line="240" w:lineRule="auto"/>
            </w:pPr>
            <w:r>
              <w:rPr>
                <w:sz w:val="18"/>
              </w:rPr>
              <w:t>I could use this specification in my own workflow without major adaptation.</w:t>
            </w:r>
          </w:p>
        </w:tc>
        <w:tc>
          <w:tcPr>
            <w:tcW w:w="1037" w:type="dxa"/>
            <w:shd w:val="clear" w:color="auto" w:fill="F5F7FA"/>
            <w:tcMar>
              <w:top w:w="60" w:type="dxa"/>
              <w:left w:w="90" w:type="dxa"/>
              <w:bottom w:w="60" w:type="dxa"/>
              <w:right w:w="90" w:type="dxa"/>
            </w:tcMar>
          </w:tcPr>
          <w:p w14:paraId="0948E6F5"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CD0F4CF"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074C95B1"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0174C18"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38CEEF50"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75BFAB8C" w14:textId="77777777" w:rsidR="00793AE8" w:rsidRDefault="00000000">
            <w:pPr>
              <w:spacing w:after="20" w:line="240" w:lineRule="auto"/>
            </w:pPr>
            <w:r>
              <w:rPr>
                <w:sz w:val="18"/>
              </w:rPr>
              <w:t xml:space="preserve"> </w:t>
            </w:r>
          </w:p>
        </w:tc>
      </w:tr>
      <w:tr w:rsidR="00793AE8" w14:paraId="25EC6ED2" w14:textId="77777777">
        <w:tc>
          <w:tcPr>
            <w:tcW w:w="4752" w:type="dxa"/>
            <w:tcMar>
              <w:top w:w="60" w:type="dxa"/>
              <w:left w:w="90" w:type="dxa"/>
              <w:bottom w:w="60" w:type="dxa"/>
              <w:right w:w="90" w:type="dxa"/>
            </w:tcMar>
          </w:tcPr>
          <w:p w14:paraId="0A2697D8" w14:textId="77777777" w:rsidR="00793AE8" w:rsidRDefault="00000000">
            <w:pPr>
              <w:spacing w:after="20" w:line="240" w:lineRule="auto"/>
            </w:pPr>
            <w:r>
              <w:rPr>
                <w:sz w:val="18"/>
              </w:rPr>
              <w:t>Adopting this specification would improve the reusability of my data.</w:t>
            </w:r>
          </w:p>
        </w:tc>
        <w:tc>
          <w:tcPr>
            <w:tcW w:w="1037" w:type="dxa"/>
            <w:tcMar>
              <w:top w:w="60" w:type="dxa"/>
              <w:left w:w="90" w:type="dxa"/>
              <w:bottom w:w="60" w:type="dxa"/>
              <w:right w:w="90" w:type="dxa"/>
            </w:tcMar>
          </w:tcPr>
          <w:p w14:paraId="059BE994"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95C7768"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7B5DA3CC"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5261D334"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0DF042BE"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553D2620" w14:textId="77777777" w:rsidR="00793AE8" w:rsidRDefault="00000000">
            <w:pPr>
              <w:spacing w:after="20" w:line="240" w:lineRule="auto"/>
            </w:pPr>
            <w:r>
              <w:rPr>
                <w:sz w:val="18"/>
              </w:rPr>
              <w:t xml:space="preserve"> </w:t>
            </w:r>
          </w:p>
        </w:tc>
      </w:tr>
      <w:tr w:rsidR="00793AE8" w14:paraId="1B9F1102" w14:textId="77777777">
        <w:tc>
          <w:tcPr>
            <w:tcW w:w="4752" w:type="dxa"/>
            <w:tcMar>
              <w:top w:w="60" w:type="dxa"/>
              <w:left w:w="90" w:type="dxa"/>
              <w:bottom w:w="60" w:type="dxa"/>
              <w:right w:w="90" w:type="dxa"/>
            </w:tcMar>
          </w:tcPr>
          <w:p w14:paraId="7A6435EB" w14:textId="77777777" w:rsidR="00793AE8" w:rsidRDefault="00000000">
            <w:pPr>
              <w:spacing w:after="20" w:line="240" w:lineRule="auto"/>
            </w:pPr>
            <w:r>
              <w:t>As a common core, this would work for most groups in my field, not just for mine.</w:t>
            </w:r>
          </w:p>
        </w:tc>
        <w:tc>
          <w:tcPr>
            <w:tcW w:w="1037" w:type="dxa"/>
            <w:tcMar>
              <w:top w:w="60" w:type="dxa"/>
              <w:left w:w="90" w:type="dxa"/>
              <w:bottom w:w="60" w:type="dxa"/>
              <w:right w:w="90" w:type="dxa"/>
            </w:tcMar>
          </w:tcPr>
          <w:p w14:paraId="71756B15" w14:textId="77777777" w:rsidR="00793AE8" w:rsidRDefault="00793AE8">
            <w:pPr>
              <w:spacing w:after="20" w:line="240" w:lineRule="auto"/>
            </w:pPr>
          </w:p>
        </w:tc>
        <w:tc>
          <w:tcPr>
            <w:tcW w:w="605" w:type="dxa"/>
            <w:tcMar>
              <w:top w:w="60" w:type="dxa"/>
              <w:left w:w="90" w:type="dxa"/>
              <w:bottom w:w="60" w:type="dxa"/>
              <w:right w:w="90" w:type="dxa"/>
            </w:tcMar>
          </w:tcPr>
          <w:p w14:paraId="409A086E" w14:textId="77777777" w:rsidR="00793AE8" w:rsidRDefault="00793AE8">
            <w:pPr>
              <w:spacing w:after="20" w:line="240" w:lineRule="auto"/>
            </w:pPr>
          </w:p>
        </w:tc>
        <w:tc>
          <w:tcPr>
            <w:tcW w:w="893" w:type="dxa"/>
            <w:tcMar>
              <w:top w:w="60" w:type="dxa"/>
              <w:left w:w="90" w:type="dxa"/>
              <w:bottom w:w="60" w:type="dxa"/>
              <w:right w:w="90" w:type="dxa"/>
            </w:tcMar>
          </w:tcPr>
          <w:p w14:paraId="70422AEA" w14:textId="77777777" w:rsidR="00793AE8" w:rsidRDefault="00793AE8">
            <w:pPr>
              <w:spacing w:after="20" w:line="240" w:lineRule="auto"/>
            </w:pPr>
          </w:p>
        </w:tc>
        <w:tc>
          <w:tcPr>
            <w:tcW w:w="605" w:type="dxa"/>
            <w:tcMar>
              <w:top w:w="60" w:type="dxa"/>
              <w:left w:w="90" w:type="dxa"/>
              <w:bottom w:w="60" w:type="dxa"/>
              <w:right w:w="90" w:type="dxa"/>
            </w:tcMar>
          </w:tcPr>
          <w:p w14:paraId="357553BC" w14:textId="77777777" w:rsidR="00793AE8" w:rsidRDefault="00793AE8">
            <w:pPr>
              <w:spacing w:after="20" w:line="240" w:lineRule="auto"/>
            </w:pPr>
          </w:p>
        </w:tc>
        <w:tc>
          <w:tcPr>
            <w:tcW w:w="1037" w:type="dxa"/>
            <w:tcMar>
              <w:top w:w="60" w:type="dxa"/>
              <w:left w:w="90" w:type="dxa"/>
              <w:bottom w:w="60" w:type="dxa"/>
              <w:right w:w="90" w:type="dxa"/>
            </w:tcMar>
          </w:tcPr>
          <w:p w14:paraId="711A2F88" w14:textId="77777777" w:rsidR="00793AE8" w:rsidRDefault="00793AE8">
            <w:pPr>
              <w:spacing w:after="20" w:line="240" w:lineRule="auto"/>
            </w:pPr>
          </w:p>
        </w:tc>
        <w:tc>
          <w:tcPr>
            <w:tcW w:w="720" w:type="dxa"/>
            <w:tcMar>
              <w:top w:w="60" w:type="dxa"/>
              <w:left w:w="90" w:type="dxa"/>
              <w:bottom w:w="60" w:type="dxa"/>
              <w:right w:w="90" w:type="dxa"/>
            </w:tcMar>
          </w:tcPr>
          <w:p w14:paraId="149E6540" w14:textId="77777777" w:rsidR="00793AE8" w:rsidRDefault="00793AE8">
            <w:pPr>
              <w:spacing w:after="20" w:line="240" w:lineRule="auto"/>
            </w:pPr>
          </w:p>
        </w:tc>
      </w:tr>
      <w:tr w:rsidR="00793AE8" w14:paraId="05714331" w14:textId="77777777">
        <w:tc>
          <w:tcPr>
            <w:tcW w:w="4752" w:type="dxa"/>
            <w:tcMar>
              <w:top w:w="60" w:type="dxa"/>
              <w:left w:w="90" w:type="dxa"/>
              <w:bottom w:w="60" w:type="dxa"/>
              <w:right w:w="90" w:type="dxa"/>
            </w:tcMar>
          </w:tcPr>
          <w:p w14:paraId="405C3B84" w14:textId="77777777" w:rsidR="00793AE8" w:rsidRDefault="00000000">
            <w:pPr>
              <w:spacing w:after="20" w:line="240" w:lineRule="auto"/>
            </w:pPr>
            <w:r>
              <w:t>The specification asks for no more than a typical group in my field could supply.</w:t>
            </w:r>
          </w:p>
        </w:tc>
        <w:tc>
          <w:tcPr>
            <w:tcW w:w="1037" w:type="dxa"/>
            <w:tcMar>
              <w:top w:w="60" w:type="dxa"/>
              <w:left w:w="90" w:type="dxa"/>
              <w:bottom w:w="60" w:type="dxa"/>
              <w:right w:w="90" w:type="dxa"/>
            </w:tcMar>
          </w:tcPr>
          <w:p w14:paraId="2D63FCDD" w14:textId="77777777" w:rsidR="00793AE8" w:rsidRDefault="00793AE8">
            <w:pPr>
              <w:spacing w:after="20" w:line="240" w:lineRule="auto"/>
            </w:pPr>
          </w:p>
        </w:tc>
        <w:tc>
          <w:tcPr>
            <w:tcW w:w="605" w:type="dxa"/>
            <w:tcMar>
              <w:top w:w="60" w:type="dxa"/>
              <w:left w:w="90" w:type="dxa"/>
              <w:bottom w:w="60" w:type="dxa"/>
              <w:right w:w="90" w:type="dxa"/>
            </w:tcMar>
          </w:tcPr>
          <w:p w14:paraId="6FE86FD1" w14:textId="77777777" w:rsidR="00793AE8" w:rsidRDefault="00793AE8">
            <w:pPr>
              <w:spacing w:after="20" w:line="240" w:lineRule="auto"/>
            </w:pPr>
          </w:p>
        </w:tc>
        <w:tc>
          <w:tcPr>
            <w:tcW w:w="893" w:type="dxa"/>
            <w:tcMar>
              <w:top w:w="60" w:type="dxa"/>
              <w:left w:w="90" w:type="dxa"/>
              <w:bottom w:w="60" w:type="dxa"/>
              <w:right w:w="90" w:type="dxa"/>
            </w:tcMar>
          </w:tcPr>
          <w:p w14:paraId="43169458" w14:textId="77777777" w:rsidR="00793AE8" w:rsidRDefault="00793AE8">
            <w:pPr>
              <w:spacing w:after="20" w:line="240" w:lineRule="auto"/>
            </w:pPr>
          </w:p>
        </w:tc>
        <w:tc>
          <w:tcPr>
            <w:tcW w:w="605" w:type="dxa"/>
            <w:tcMar>
              <w:top w:w="60" w:type="dxa"/>
              <w:left w:w="90" w:type="dxa"/>
              <w:bottom w:w="60" w:type="dxa"/>
              <w:right w:w="90" w:type="dxa"/>
            </w:tcMar>
          </w:tcPr>
          <w:p w14:paraId="5445D1B4" w14:textId="77777777" w:rsidR="00793AE8" w:rsidRDefault="00793AE8">
            <w:pPr>
              <w:spacing w:after="20" w:line="240" w:lineRule="auto"/>
            </w:pPr>
          </w:p>
        </w:tc>
        <w:tc>
          <w:tcPr>
            <w:tcW w:w="1037" w:type="dxa"/>
            <w:tcMar>
              <w:top w:w="60" w:type="dxa"/>
              <w:left w:w="90" w:type="dxa"/>
              <w:bottom w:w="60" w:type="dxa"/>
              <w:right w:w="90" w:type="dxa"/>
            </w:tcMar>
          </w:tcPr>
          <w:p w14:paraId="158AC926" w14:textId="77777777" w:rsidR="00793AE8" w:rsidRDefault="00793AE8">
            <w:pPr>
              <w:spacing w:after="20" w:line="240" w:lineRule="auto"/>
            </w:pPr>
          </w:p>
        </w:tc>
        <w:tc>
          <w:tcPr>
            <w:tcW w:w="720" w:type="dxa"/>
            <w:tcMar>
              <w:top w:w="60" w:type="dxa"/>
              <w:left w:w="90" w:type="dxa"/>
              <w:bottom w:w="60" w:type="dxa"/>
              <w:right w:w="90" w:type="dxa"/>
            </w:tcMar>
          </w:tcPr>
          <w:p w14:paraId="085379B8" w14:textId="77777777" w:rsidR="00793AE8" w:rsidRDefault="00793AE8">
            <w:pPr>
              <w:spacing w:after="20" w:line="240" w:lineRule="auto"/>
            </w:pPr>
          </w:p>
        </w:tc>
      </w:tr>
    </w:tbl>
    <w:p w14:paraId="652B5CE1" w14:textId="77777777" w:rsidR="00793AE8" w:rsidRDefault="00000000">
      <w:pPr>
        <w:pStyle w:val="Heading1"/>
      </w:pPr>
      <w:r>
        <w:t>4. What worked</w:t>
      </w:r>
    </w:p>
    <w:p w14:paraId="4B9718C7" w14:textId="77777777" w:rsidR="00793AE8" w:rsidRDefault="00000000">
      <w:r>
        <w:t>Which parts of the specification fitted your data well? Be specific - naming the sections that already work protects them from being changed unnecessarily.</w:t>
      </w:r>
    </w:p>
    <w:tbl>
      <w:tblPr>
        <w:tblW w:w="9936" w:type="dxa"/>
        <w:tblLayout w:type="fixed"/>
        <w:tblLook w:val="04A0" w:firstRow="1" w:lastRow="0" w:firstColumn="1" w:lastColumn="0" w:noHBand="0" w:noVBand="1"/>
      </w:tblPr>
      <w:tblGrid>
        <w:gridCol w:w="9936"/>
      </w:tblGrid>
      <w:tr w:rsidR="00793AE8" w14:paraId="1BDC1064" w14:textId="77777777">
        <w:trPr>
          <w:trHeight w:val="340"/>
        </w:trPr>
        <w:tc>
          <w:tcPr>
            <w:tcW w:w="9936" w:type="dxa"/>
            <w:tcBorders>
              <w:top w:val="nil"/>
              <w:left w:val="nil"/>
              <w:bottom w:val="single" w:sz="4" w:space="0" w:color="BFBFBF"/>
              <w:right w:val="nil"/>
            </w:tcBorders>
          </w:tcPr>
          <w:p w14:paraId="7E9E597D" w14:textId="77777777" w:rsidR="00793AE8" w:rsidRDefault="00793AE8"/>
        </w:tc>
      </w:tr>
      <w:tr w:rsidR="00793AE8" w14:paraId="59314378" w14:textId="77777777">
        <w:trPr>
          <w:trHeight w:val="340"/>
        </w:trPr>
        <w:tc>
          <w:tcPr>
            <w:tcW w:w="9936" w:type="dxa"/>
            <w:tcBorders>
              <w:top w:val="nil"/>
              <w:left w:val="nil"/>
              <w:bottom w:val="single" w:sz="4" w:space="0" w:color="BFBFBF"/>
              <w:right w:val="nil"/>
            </w:tcBorders>
          </w:tcPr>
          <w:p w14:paraId="646D8918" w14:textId="77777777" w:rsidR="00793AE8" w:rsidRDefault="00793AE8"/>
        </w:tc>
      </w:tr>
      <w:tr w:rsidR="00793AE8" w14:paraId="6FEA83C4" w14:textId="77777777">
        <w:trPr>
          <w:trHeight w:val="340"/>
        </w:trPr>
        <w:tc>
          <w:tcPr>
            <w:tcW w:w="9936" w:type="dxa"/>
            <w:tcBorders>
              <w:top w:val="nil"/>
              <w:left w:val="nil"/>
              <w:bottom w:val="single" w:sz="4" w:space="0" w:color="BFBFBF"/>
              <w:right w:val="nil"/>
            </w:tcBorders>
          </w:tcPr>
          <w:p w14:paraId="51F6460F" w14:textId="77777777" w:rsidR="00793AE8" w:rsidRDefault="00793AE8"/>
        </w:tc>
      </w:tr>
      <w:tr w:rsidR="00793AE8" w14:paraId="7E22F730" w14:textId="77777777">
        <w:trPr>
          <w:trHeight w:val="340"/>
        </w:trPr>
        <w:tc>
          <w:tcPr>
            <w:tcW w:w="9936" w:type="dxa"/>
            <w:tcBorders>
              <w:top w:val="nil"/>
              <w:left w:val="nil"/>
              <w:bottom w:val="single" w:sz="4" w:space="0" w:color="BFBFBF"/>
              <w:right w:val="nil"/>
            </w:tcBorders>
          </w:tcPr>
          <w:p w14:paraId="12CDD9A3" w14:textId="77777777" w:rsidR="00793AE8" w:rsidRDefault="00793AE8"/>
        </w:tc>
      </w:tr>
    </w:tbl>
    <w:p w14:paraId="1E71D663" w14:textId="77777777" w:rsidR="00793AE8" w:rsidRDefault="00793AE8"/>
    <w:p w14:paraId="103A67D0" w14:textId="77777777" w:rsidR="00793AE8" w:rsidRDefault="00000000">
      <w:pPr>
        <w:pStyle w:val="Heading1"/>
      </w:pPr>
      <w:r>
        <w:t>5. What did not work</w:t>
      </w:r>
    </w:p>
    <w:p w14:paraId="2BAD53DB" w14:textId="77777777" w:rsidR="00793AE8" w:rsidRDefault="00000000">
      <w:r>
        <w:t>Where did you get stuck, guess, or give up? Which fields did you have to interpret, and how did you interpret them?</w:t>
      </w:r>
    </w:p>
    <w:tbl>
      <w:tblPr>
        <w:tblW w:w="9936" w:type="dxa"/>
        <w:tblLayout w:type="fixed"/>
        <w:tblLook w:val="04A0" w:firstRow="1" w:lastRow="0" w:firstColumn="1" w:lastColumn="0" w:noHBand="0" w:noVBand="1"/>
      </w:tblPr>
      <w:tblGrid>
        <w:gridCol w:w="9936"/>
      </w:tblGrid>
      <w:tr w:rsidR="00793AE8" w14:paraId="6E0B4066" w14:textId="77777777">
        <w:trPr>
          <w:trHeight w:val="340"/>
        </w:trPr>
        <w:tc>
          <w:tcPr>
            <w:tcW w:w="9936" w:type="dxa"/>
            <w:tcBorders>
              <w:top w:val="nil"/>
              <w:left w:val="nil"/>
              <w:bottom w:val="single" w:sz="4" w:space="0" w:color="BFBFBF"/>
              <w:right w:val="nil"/>
            </w:tcBorders>
          </w:tcPr>
          <w:p w14:paraId="3376C25D" w14:textId="77777777" w:rsidR="00793AE8" w:rsidRDefault="00793AE8"/>
        </w:tc>
      </w:tr>
      <w:tr w:rsidR="00793AE8" w14:paraId="1C25FC47" w14:textId="77777777">
        <w:trPr>
          <w:trHeight w:val="340"/>
        </w:trPr>
        <w:tc>
          <w:tcPr>
            <w:tcW w:w="9936" w:type="dxa"/>
            <w:tcBorders>
              <w:top w:val="nil"/>
              <w:left w:val="nil"/>
              <w:bottom w:val="single" w:sz="4" w:space="0" w:color="BFBFBF"/>
              <w:right w:val="nil"/>
            </w:tcBorders>
          </w:tcPr>
          <w:p w14:paraId="40B2885C" w14:textId="77777777" w:rsidR="00793AE8" w:rsidRDefault="00793AE8"/>
        </w:tc>
      </w:tr>
      <w:tr w:rsidR="00793AE8" w14:paraId="14FE215A" w14:textId="77777777">
        <w:trPr>
          <w:trHeight w:val="340"/>
        </w:trPr>
        <w:tc>
          <w:tcPr>
            <w:tcW w:w="9936" w:type="dxa"/>
            <w:tcBorders>
              <w:top w:val="nil"/>
              <w:left w:val="nil"/>
              <w:bottom w:val="single" w:sz="4" w:space="0" w:color="BFBFBF"/>
              <w:right w:val="nil"/>
            </w:tcBorders>
          </w:tcPr>
          <w:p w14:paraId="784BF4E0" w14:textId="77777777" w:rsidR="00793AE8" w:rsidRDefault="00793AE8"/>
        </w:tc>
      </w:tr>
      <w:tr w:rsidR="00793AE8" w14:paraId="0E261379" w14:textId="77777777">
        <w:trPr>
          <w:trHeight w:val="340"/>
        </w:trPr>
        <w:tc>
          <w:tcPr>
            <w:tcW w:w="9936" w:type="dxa"/>
            <w:tcBorders>
              <w:top w:val="nil"/>
              <w:left w:val="nil"/>
              <w:bottom w:val="single" w:sz="4" w:space="0" w:color="BFBFBF"/>
              <w:right w:val="nil"/>
            </w:tcBorders>
          </w:tcPr>
          <w:p w14:paraId="7452236D" w14:textId="77777777" w:rsidR="00793AE8" w:rsidRDefault="00793AE8"/>
        </w:tc>
      </w:tr>
      <w:tr w:rsidR="00793AE8" w14:paraId="6D95C319" w14:textId="77777777">
        <w:trPr>
          <w:trHeight w:val="340"/>
        </w:trPr>
        <w:tc>
          <w:tcPr>
            <w:tcW w:w="9936" w:type="dxa"/>
            <w:tcBorders>
              <w:top w:val="nil"/>
              <w:left w:val="nil"/>
              <w:bottom w:val="single" w:sz="4" w:space="0" w:color="BFBFBF"/>
              <w:right w:val="nil"/>
            </w:tcBorders>
          </w:tcPr>
          <w:p w14:paraId="65C5BAA2" w14:textId="77777777" w:rsidR="00793AE8" w:rsidRDefault="00793AE8"/>
        </w:tc>
      </w:tr>
      <w:tr w:rsidR="00793AE8" w14:paraId="02961CFB" w14:textId="77777777">
        <w:trPr>
          <w:trHeight w:val="340"/>
        </w:trPr>
        <w:tc>
          <w:tcPr>
            <w:tcW w:w="9936" w:type="dxa"/>
            <w:tcBorders>
              <w:top w:val="nil"/>
              <w:left w:val="nil"/>
              <w:bottom w:val="single" w:sz="4" w:space="0" w:color="BFBFBF"/>
              <w:right w:val="nil"/>
            </w:tcBorders>
          </w:tcPr>
          <w:p w14:paraId="256A85A7" w14:textId="77777777" w:rsidR="00793AE8" w:rsidRDefault="00793AE8"/>
        </w:tc>
      </w:tr>
    </w:tbl>
    <w:p w14:paraId="53E27D55" w14:textId="77777777" w:rsidR="00793AE8" w:rsidRDefault="00793AE8"/>
    <w:p w14:paraId="32EF0FE8" w14:textId="77777777" w:rsidR="00793AE8" w:rsidRDefault="00000000">
      <w:pPr>
        <w:pStyle w:val="Heading1"/>
      </w:pPr>
      <w:r>
        <w:t>6. Gaps: data you hold that has nowhere to go</w:t>
      </w:r>
    </w:p>
    <w:p w14:paraId="18420296" w14:textId="77777777" w:rsidR="00793AE8" w:rsidRDefault="00000000">
      <w:r>
        <w:t>This is the most important question in the form. List anything in your own datasets that the specification could not represent - described in your own words; do not paste in records. Use the Missing fields and Missing terms sheets of the field-level workbook for detail, and summarise the priorities here. Flag which of these you think are specific to your setting and which would affect most groups, since only the latter belong in a common core.</w:t>
      </w:r>
    </w:p>
    <w:tbl>
      <w:tblPr>
        <w:tblStyle w:val="TableGrid"/>
        <w:tblW w:w="9936" w:type="dxa"/>
        <w:tblLayout w:type="fixed"/>
        <w:tblLook w:val="04A0" w:firstRow="1" w:lastRow="0" w:firstColumn="1" w:lastColumn="0" w:noHBand="0" w:noVBand="1"/>
      </w:tblPr>
      <w:tblGrid>
        <w:gridCol w:w="3744"/>
        <w:gridCol w:w="4752"/>
        <w:gridCol w:w="1440"/>
      </w:tblGrid>
      <w:tr w:rsidR="00793AE8" w14:paraId="18A48C93" w14:textId="77777777">
        <w:trPr>
          <w:tblHeader/>
        </w:trPr>
        <w:tc>
          <w:tcPr>
            <w:tcW w:w="3744" w:type="dxa"/>
            <w:shd w:val="clear" w:color="auto" w:fill="DCE6F1"/>
            <w:tcMar>
              <w:top w:w="60" w:type="dxa"/>
              <w:left w:w="90" w:type="dxa"/>
              <w:bottom w:w="60" w:type="dxa"/>
              <w:right w:w="90" w:type="dxa"/>
            </w:tcMar>
          </w:tcPr>
          <w:p w14:paraId="3769FD06" w14:textId="77777777" w:rsidR="00793AE8" w:rsidRDefault="00000000">
            <w:pPr>
              <w:spacing w:after="20" w:line="240" w:lineRule="auto"/>
            </w:pPr>
            <w:r>
              <w:rPr>
                <w:b/>
                <w:sz w:val="19"/>
              </w:rPr>
              <w:lastRenderedPageBreak/>
              <w:t>Gap</w:t>
            </w:r>
          </w:p>
        </w:tc>
        <w:tc>
          <w:tcPr>
            <w:tcW w:w="4752" w:type="dxa"/>
            <w:shd w:val="clear" w:color="auto" w:fill="DCE6F1"/>
            <w:tcMar>
              <w:top w:w="60" w:type="dxa"/>
              <w:left w:w="90" w:type="dxa"/>
              <w:bottom w:w="60" w:type="dxa"/>
              <w:right w:w="90" w:type="dxa"/>
            </w:tcMar>
          </w:tcPr>
          <w:p w14:paraId="781CA26C" w14:textId="77777777" w:rsidR="00793AE8" w:rsidRDefault="00000000">
            <w:pPr>
              <w:spacing w:after="20" w:line="240" w:lineRule="auto"/>
            </w:pPr>
            <w:r>
              <w:rPr>
                <w:b/>
                <w:sz w:val="19"/>
              </w:rPr>
              <w:t>Why it matters to you</w:t>
            </w:r>
          </w:p>
        </w:tc>
        <w:tc>
          <w:tcPr>
            <w:tcW w:w="1440" w:type="dxa"/>
            <w:shd w:val="clear" w:color="auto" w:fill="DCE6F1"/>
            <w:tcMar>
              <w:top w:w="60" w:type="dxa"/>
              <w:left w:w="90" w:type="dxa"/>
              <w:bottom w:w="60" w:type="dxa"/>
              <w:right w:w="90" w:type="dxa"/>
            </w:tcMar>
          </w:tcPr>
          <w:p w14:paraId="7D9001DE" w14:textId="77777777" w:rsidR="00793AE8" w:rsidRDefault="00000000">
            <w:pPr>
              <w:spacing w:after="20" w:line="240" w:lineRule="auto"/>
            </w:pPr>
            <w:r>
              <w:rPr>
                <w:b/>
                <w:sz w:val="19"/>
              </w:rPr>
              <w:t>Priority</w:t>
            </w:r>
          </w:p>
        </w:tc>
      </w:tr>
      <w:tr w:rsidR="00793AE8" w14:paraId="3CFE4AD3" w14:textId="77777777">
        <w:tc>
          <w:tcPr>
            <w:tcW w:w="3744" w:type="dxa"/>
            <w:tcMar>
              <w:top w:w="60" w:type="dxa"/>
              <w:left w:w="90" w:type="dxa"/>
              <w:bottom w:w="60" w:type="dxa"/>
              <w:right w:w="90" w:type="dxa"/>
            </w:tcMar>
          </w:tcPr>
          <w:p w14:paraId="7BB19EAB" w14:textId="77777777" w:rsidR="00793AE8" w:rsidRDefault="00000000">
            <w:pPr>
              <w:spacing w:after="20" w:line="240" w:lineRule="auto"/>
            </w:pPr>
            <w:r>
              <w:rPr>
                <w:sz w:val="19"/>
              </w:rPr>
              <w:t xml:space="preserve"> </w:t>
            </w:r>
          </w:p>
        </w:tc>
        <w:tc>
          <w:tcPr>
            <w:tcW w:w="4752" w:type="dxa"/>
            <w:tcMar>
              <w:top w:w="60" w:type="dxa"/>
              <w:left w:w="90" w:type="dxa"/>
              <w:bottom w:w="60" w:type="dxa"/>
              <w:right w:w="90" w:type="dxa"/>
            </w:tcMar>
          </w:tcPr>
          <w:p w14:paraId="6820F9F5" w14:textId="77777777" w:rsidR="00793AE8" w:rsidRDefault="00000000">
            <w:pPr>
              <w:spacing w:after="20" w:line="240" w:lineRule="auto"/>
            </w:pPr>
            <w:r>
              <w:rPr>
                <w:sz w:val="19"/>
              </w:rPr>
              <w:t xml:space="preserve"> </w:t>
            </w:r>
          </w:p>
        </w:tc>
        <w:tc>
          <w:tcPr>
            <w:tcW w:w="1440" w:type="dxa"/>
            <w:tcMar>
              <w:top w:w="60" w:type="dxa"/>
              <w:left w:w="90" w:type="dxa"/>
              <w:bottom w:w="60" w:type="dxa"/>
              <w:right w:w="90" w:type="dxa"/>
            </w:tcMar>
          </w:tcPr>
          <w:p w14:paraId="54222550" w14:textId="77777777" w:rsidR="00793AE8" w:rsidRDefault="00000000">
            <w:pPr>
              <w:spacing w:after="20" w:line="240" w:lineRule="auto"/>
            </w:pPr>
            <w:r>
              <w:rPr>
                <w:sz w:val="19"/>
              </w:rPr>
              <w:t xml:space="preserve"> </w:t>
            </w:r>
          </w:p>
        </w:tc>
      </w:tr>
      <w:tr w:rsidR="00793AE8" w14:paraId="55BBD9AE" w14:textId="77777777">
        <w:tc>
          <w:tcPr>
            <w:tcW w:w="3744" w:type="dxa"/>
            <w:shd w:val="clear" w:color="auto" w:fill="F5F7FA"/>
            <w:tcMar>
              <w:top w:w="60" w:type="dxa"/>
              <w:left w:w="90" w:type="dxa"/>
              <w:bottom w:w="60" w:type="dxa"/>
              <w:right w:w="90" w:type="dxa"/>
            </w:tcMar>
          </w:tcPr>
          <w:p w14:paraId="0289558D" w14:textId="77777777" w:rsidR="00793AE8" w:rsidRDefault="00000000">
            <w:pPr>
              <w:spacing w:after="20" w:line="240" w:lineRule="auto"/>
            </w:pPr>
            <w:r>
              <w:rPr>
                <w:sz w:val="19"/>
              </w:rPr>
              <w:t xml:space="preserve"> </w:t>
            </w:r>
          </w:p>
        </w:tc>
        <w:tc>
          <w:tcPr>
            <w:tcW w:w="4752" w:type="dxa"/>
            <w:shd w:val="clear" w:color="auto" w:fill="F5F7FA"/>
            <w:tcMar>
              <w:top w:w="60" w:type="dxa"/>
              <w:left w:w="90" w:type="dxa"/>
              <w:bottom w:w="60" w:type="dxa"/>
              <w:right w:w="90" w:type="dxa"/>
            </w:tcMar>
          </w:tcPr>
          <w:p w14:paraId="69A3ADFB" w14:textId="77777777" w:rsidR="00793AE8" w:rsidRDefault="00000000">
            <w:pPr>
              <w:spacing w:after="20" w:line="240" w:lineRule="auto"/>
            </w:pPr>
            <w:r>
              <w:rPr>
                <w:sz w:val="19"/>
              </w:rPr>
              <w:t xml:space="preserve"> </w:t>
            </w:r>
          </w:p>
        </w:tc>
        <w:tc>
          <w:tcPr>
            <w:tcW w:w="1440" w:type="dxa"/>
            <w:shd w:val="clear" w:color="auto" w:fill="F5F7FA"/>
            <w:tcMar>
              <w:top w:w="60" w:type="dxa"/>
              <w:left w:w="90" w:type="dxa"/>
              <w:bottom w:w="60" w:type="dxa"/>
              <w:right w:w="90" w:type="dxa"/>
            </w:tcMar>
          </w:tcPr>
          <w:p w14:paraId="47565306" w14:textId="77777777" w:rsidR="00793AE8" w:rsidRDefault="00000000">
            <w:pPr>
              <w:spacing w:after="20" w:line="240" w:lineRule="auto"/>
            </w:pPr>
            <w:r>
              <w:rPr>
                <w:sz w:val="19"/>
              </w:rPr>
              <w:t xml:space="preserve"> </w:t>
            </w:r>
          </w:p>
        </w:tc>
      </w:tr>
      <w:tr w:rsidR="00793AE8" w14:paraId="77F92D18" w14:textId="77777777">
        <w:tc>
          <w:tcPr>
            <w:tcW w:w="3744" w:type="dxa"/>
            <w:tcMar>
              <w:top w:w="60" w:type="dxa"/>
              <w:left w:w="90" w:type="dxa"/>
              <w:bottom w:w="60" w:type="dxa"/>
              <w:right w:w="90" w:type="dxa"/>
            </w:tcMar>
          </w:tcPr>
          <w:p w14:paraId="229AD383" w14:textId="77777777" w:rsidR="00793AE8" w:rsidRDefault="00000000">
            <w:pPr>
              <w:spacing w:after="20" w:line="240" w:lineRule="auto"/>
            </w:pPr>
            <w:r>
              <w:rPr>
                <w:sz w:val="19"/>
              </w:rPr>
              <w:t xml:space="preserve"> </w:t>
            </w:r>
          </w:p>
        </w:tc>
        <w:tc>
          <w:tcPr>
            <w:tcW w:w="4752" w:type="dxa"/>
            <w:tcMar>
              <w:top w:w="60" w:type="dxa"/>
              <w:left w:w="90" w:type="dxa"/>
              <w:bottom w:w="60" w:type="dxa"/>
              <w:right w:w="90" w:type="dxa"/>
            </w:tcMar>
          </w:tcPr>
          <w:p w14:paraId="28B10043" w14:textId="77777777" w:rsidR="00793AE8" w:rsidRDefault="00000000">
            <w:pPr>
              <w:spacing w:after="20" w:line="240" w:lineRule="auto"/>
            </w:pPr>
            <w:r>
              <w:rPr>
                <w:sz w:val="19"/>
              </w:rPr>
              <w:t xml:space="preserve"> </w:t>
            </w:r>
          </w:p>
        </w:tc>
        <w:tc>
          <w:tcPr>
            <w:tcW w:w="1440" w:type="dxa"/>
            <w:tcMar>
              <w:top w:w="60" w:type="dxa"/>
              <w:left w:w="90" w:type="dxa"/>
              <w:bottom w:w="60" w:type="dxa"/>
              <w:right w:w="90" w:type="dxa"/>
            </w:tcMar>
          </w:tcPr>
          <w:p w14:paraId="2963E29B" w14:textId="77777777" w:rsidR="00793AE8" w:rsidRDefault="00000000">
            <w:pPr>
              <w:spacing w:after="20" w:line="240" w:lineRule="auto"/>
            </w:pPr>
            <w:r>
              <w:rPr>
                <w:sz w:val="19"/>
              </w:rPr>
              <w:t xml:space="preserve"> </w:t>
            </w:r>
          </w:p>
        </w:tc>
      </w:tr>
      <w:tr w:rsidR="00793AE8" w14:paraId="5F487E8E" w14:textId="77777777">
        <w:tc>
          <w:tcPr>
            <w:tcW w:w="3744" w:type="dxa"/>
            <w:shd w:val="clear" w:color="auto" w:fill="F5F7FA"/>
            <w:tcMar>
              <w:top w:w="60" w:type="dxa"/>
              <w:left w:w="90" w:type="dxa"/>
              <w:bottom w:w="60" w:type="dxa"/>
              <w:right w:w="90" w:type="dxa"/>
            </w:tcMar>
          </w:tcPr>
          <w:p w14:paraId="2D43FB4A" w14:textId="77777777" w:rsidR="00793AE8" w:rsidRDefault="00000000">
            <w:pPr>
              <w:spacing w:after="20" w:line="240" w:lineRule="auto"/>
            </w:pPr>
            <w:r>
              <w:rPr>
                <w:sz w:val="19"/>
              </w:rPr>
              <w:t xml:space="preserve"> </w:t>
            </w:r>
          </w:p>
        </w:tc>
        <w:tc>
          <w:tcPr>
            <w:tcW w:w="4752" w:type="dxa"/>
            <w:shd w:val="clear" w:color="auto" w:fill="F5F7FA"/>
            <w:tcMar>
              <w:top w:w="60" w:type="dxa"/>
              <w:left w:w="90" w:type="dxa"/>
              <w:bottom w:w="60" w:type="dxa"/>
              <w:right w:w="90" w:type="dxa"/>
            </w:tcMar>
          </w:tcPr>
          <w:p w14:paraId="240C0C3E" w14:textId="77777777" w:rsidR="00793AE8" w:rsidRDefault="00000000">
            <w:pPr>
              <w:spacing w:after="20" w:line="240" w:lineRule="auto"/>
            </w:pPr>
            <w:r>
              <w:rPr>
                <w:sz w:val="19"/>
              </w:rPr>
              <w:t xml:space="preserve"> </w:t>
            </w:r>
          </w:p>
        </w:tc>
        <w:tc>
          <w:tcPr>
            <w:tcW w:w="1440" w:type="dxa"/>
            <w:shd w:val="clear" w:color="auto" w:fill="F5F7FA"/>
            <w:tcMar>
              <w:top w:w="60" w:type="dxa"/>
              <w:left w:w="90" w:type="dxa"/>
              <w:bottom w:w="60" w:type="dxa"/>
              <w:right w:w="90" w:type="dxa"/>
            </w:tcMar>
          </w:tcPr>
          <w:p w14:paraId="7D3E6F80" w14:textId="77777777" w:rsidR="00793AE8" w:rsidRDefault="00000000">
            <w:pPr>
              <w:spacing w:after="20" w:line="240" w:lineRule="auto"/>
            </w:pPr>
            <w:r>
              <w:rPr>
                <w:sz w:val="19"/>
              </w:rPr>
              <w:t xml:space="preserve"> </w:t>
            </w:r>
          </w:p>
        </w:tc>
      </w:tr>
      <w:tr w:rsidR="00793AE8" w14:paraId="741E995A" w14:textId="77777777">
        <w:tc>
          <w:tcPr>
            <w:tcW w:w="3744" w:type="dxa"/>
            <w:tcMar>
              <w:top w:w="60" w:type="dxa"/>
              <w:left w:w="90" w:type="dxa"/>
              <w:bottom w:w="60" w:type="dxa"/>
              <w:right w:w="90" w:type="dxa"/>
            </w:tcMar>
          </w:tcPr>
          <w:p w14:paraId="7B2BED91" w14:textId="77777777" w:rsidR="00793AE8" w:rsidRDefault="00000000">
            <w:pPr>
              <w:spacing w:after="20" w:line="240" w:lineRule="auto"/>
            </w:pPr>
            <w:r>
              <w:rPr>
                <w:sz w:val="19"/>
              </w:rPr>
              <w:t xml:space="preserve"> </w:t>
            </w:r>
          </w:p>
        </w:tc>
        <w:tc>
          <w:tcPr>
            <w:tcW w:w="4752" w:type="dxa"/>
            <w:tcMar>
              <w:top w:w="60" w:type="dxa"/>
              <w:left w:w="90" w:type="dxa"/>
              <w:bottom w:w="60" w:type="dxa"/>
              <w:right w:w="90" w:type="dxa"/>
            </w:tcMar>
          </w:tcPr>
          <w:p w14:paraId="5F45C7AA" w14:textId="77777777" w:rsidR="00793AE8" w:rsidRDefault="00000000">
            <w:pPr>
              <w:spacing w:after="20" w:line="240" w:lineRule="auto"/>
            </w:pPr>
            <w:r>
              <w:rPr>
                <w:sz w:val="19"/>
              </w:rPr>
              <w:t xml:space="preserve"> </w:t>
            </w:r>
          </w:p>
        </w:tc>
        <w:tc>
          <w:tcPr>
            <w:tcW w:w="1440" w:type="dxa"/>
            <w:tcMar>
              <w:top w:w="60" w:type="dxa"/>
              <w:left w:w="90" w:type="dxa"/>
              <w:bottom w:w="60" w:type="dxa"/>
              <w:right w:w="90" w:type="dxa"/>
            </w:tcMar>
          </w:tcPr>
          <w:p w14:paraId="1309A57E" w14:textId="77777777" w:rsidR="00793AE8" w:rsidRDefault="00000000">
            <w:pPr>
              <w:spacing w:after="20" w:line="240" w:lineRule="auto"/>
            </w:pPr>
            <w:r>
              <w:rPr>
                <w:sz w:val="19"/>
              </w:rPr>
              <w:t xml:space="preserve"> </w:t>
            </w:r>
          </w:p>
        </w:tc>
      </w:tr>
    </w:tbl>
    <w:p w14:paraId="54EE15F1" w14:textId="77777777" w:rsidR="00793AE8" w:rsidRDefault="00000000">
      <w:pPr>
        <w:pStyle w:val="Heading1"/>
      </w:pPr>
      <w:r>
        <w:t>7. Scenario comparison (Part B, S1-S3)</w:t>
      </w:r>
    </w:p>
    <w:p w14:paraId="4CCCAF51" w14:textId="6B1D70F0" w:rsidR="00793AE8" w:rsidRDefault="00000000">
      <w:r>
        <w:t xml:space="preserve">For each of the three scenarios: where did your curation differ from the answer key, and </w:t>
      </w:r>
      <w:r w:rsidR="00221AE8">
        <w:t>what do you think caused this ambiguity?</w:t>
      </w:r>
    </w:p>
    <w:tbl>
      <w:tblPr>
        <w:tblW w:w="9936" w:type="dxa"/>
        <w:tblLayout w:type="fixed"/>
        <w:tblLook w:val="04A0" w:firstRow="1" w:lastRow="0" w:firstColumn="1" w:lastColumn="0" w:noHBand="0" w:noVBand="1"/>
      </w:tblPr>
      <w:tblGrid>
        <w:gridCol w:w="9936"/>
      </w:tblGrid>
      <w:tr w:rsidR="00793AE8" w14:paraId="25C099EF" w14:textId="77777777">
        <w:trPr>
          <w:trHeight w:val="340"/>
        </w:trPr>
        <w:tc>
          <w:tcPr>
            <w:tcW w:w="9936" w:type="dxa"/>
            <w:tcBorders>
              <w:top w:val="nil"/>
              <w:left w:val="nil"/>
              <w:bottom w:val="single" w:sz="4" w:space="0" w:color="BFBFBF"/>
              <w:right w:val="nil"/>
            </w:tcBorders>
          </w:tcPr>
          <w:p w14:paraId="636E9E6D" w14:textId="77777777" w:rsidR="00793AE8" w:rsidRDefault="00793AE8"/>
        </w:tc>
      </w:tr>
      <w:tr w:rsidR="00793AE8" w14:paraId="2F6E6341" w14:textId="77777777">
        <w:trPr>
          <w:trHeight w:val="340"/>
        </w:trPr>
        <w:tc>
          <w:tcPr>
            <w:tcW w:w="9936" w:type="dxa"/>
            <w:tcBorders>
              <w:top w:val="nil"/>
              <w:left w:val="nil"/>
              <w:bottom w:val="single" w:sz="4" w:space="0" w:color="BFBFBF"/>
              <w:right w:val="nil"/>
            </w:tcBorders>
          </w:tcPr>
          <w:p w14:paraId="68DE3399" w14:textId="77777777" w:rsidR="00793AE8" w:rsidRDefault="00793AE8"/>
        </w:tc>
      </w:tr>
      <w:tr w:rsidR="00793AE8" w14:paraId="6260D946" w14:textId="77777777">
        <w:trPr>
          <w:trHeight w:val="340"/>
        </w:trPr>
        <w:tc>
          <w:tcPr>
            <w:tcW w:w="9936" w:type="dxa"/>
            <w:tcBorders>
              <w:top w:val="nil"/>
              <w:left w:val="nil"/>
              <w:bottom w:val="single" w:sz="4" w:space="0" w:color="BFBFBF"/>
              <w:right w:val="nil"/>
            </w:tcBorders>
          </w:tcPr>
          <w:p w14:paraId="38E272F4" w14:textId="77777777" w:rsidR="00793AE8" w:rsidRDefault="00793AE8"/>
        </w:tc>
      </w:tr>
      <w:tr w:rsidR="00793AE8" w14:paraId="1119A974" w14:textId="77777777">
        <w:trPr>
          <w:trHeight w:val="340"/>
        </w:trPr>
        <w:tc>
          <w:tcPr>
            <w:tcW w:w="9936" w:type="dxa"/>
            <w:tcBorders>
              <w:top w:val="nil"/>
              <w:left w:val="nil"/>
              <w:bottom w:val="single" w:sz="4" w:space="0" w:color="BFBFBF"/>
              <w:right w:val="nil"/>
            </w:tcBorders>
          </w:tcPr>
          <w:p w14:paraId="387C3C14" w14:textId="77777777" w:rsidR="00793AE8" w:rsidRDefault="00793AE8"/>
        </w:tc>
      </w:tr>
      <w:tr w:rsidR="00793AE8" w14:paraId="63F51BBB" w14:textId="77777777">
        <w:trPr>
          <w:trHeight w:val="340"/>
        </w:trPr>
        <w:tc>
          <w:tcPr>
            <w:tcW w:w="9936" w:type="dxa"/>
            <w:tcBorders>
              <w:top w:val="nil"/>
              <w:left w:val="nil"/>
              <w:bottom w:val="single" w:sz="4" w:space="0" w:color="BFBFBF"/>
              <w:right w:val="nil"/>
            </w:tcBorders>
          </w:tcPr>
          <w:p w14:paraId="208686FB" w14:textId="77777777" w:rsidR="00793AE8" w:rsidRDefault="00793AE8"/>
        </w:tc>
      </w:tr>
    </w:tbl>
    <w:p w14:paraId="4D35B8E3" w14:textId="77777777" w:rsidR="00793AE8" w:rsidRDefault="00793AE8"/>
    <w:p w14:paraId="2102C225" w14:textId="77777777" w:rsidR="00793AE8" w:rsidRDefault="00000000">
      <w:r>
        <w:t>Were there fields where the narrative gave you the information but you could not find anywhere to put it?</w:t>
      </w:r>
    </w:p>
    <w:tbl>
      <w:tblPr>
        <w:tblW w:w="9936" w:type="dxa"/>
        <w:tblLayout w:type="fixed"/>
        <w:tblLook w:val="04A0" w:firstRow="1" w:lastRow="0" w:firstColumn="1" w:lastColumn="0" w:noHBand="0" w:noVBand="1"/>
      </w:tblPr>
      <w:tblGrid>
        <w:gridCol w:w="9936"/>
      </w:tblGrid>
      <w:tr w:rsidR="00793AE8" w14:paraId="5B34A0D7" w14:textId="77777777">
        <w:trPr>
          <w:trHeight w:val="340"/>
        </w:trPr>
        <w:tc>
          <w:tcPr>
            <w:tcW w:w="9936" w:type="dxa"/>
            <w:tcBorders>
              <w:top w:val="nil"/>
              <w:left w:val="nil"/>
              <w:bottom w:val="single" w:sz="4" w:space="0" w:color="BFBFBF"/>
              <w:right w:val="nil"/>
            </w:tcBorders>
          </w:tcPr>
          <w:p w14:paraId="01DECB94" w14:textId="77777777" w:rsidR="00793AE8" w:rsidRDefault="00793AE8"/>
        </w:tc>
      </w:tr>
      <w:tr w:rsidR="00793AE8" w14:paraId="02E989B0" w14:textId="77777777">
        <w:trPr>
          <w:trHeight w:val="340"/>
        </w:trPr>
        <w:tc>
          <w:tcPr>
            <w:tcW w:w="9936" w:type="dxa"/>
            <w:tcBorders>
              <w:top w:val="nil"/>
              <w:left w:val="nil"/>
              <w:bottom w:val="single" w:sz="4" w:space="0" w:color="BFBFBF"/>
              <w:right w:val="nil"/>
            </w:tcBorders>
          </w:tcPr>
          <w:p w14:paraId="0D0B3B2B" w14:textId="77777777" w:rsidR="00793AE8" w:rsidRDefault="00793AE8"/>
        </w:tc>
      </w:tr>
      <w:tr w:rsidR="00793AE8" w14:paraId="2CFBCAB4" w14:textId="77777777">
        <w:trPr>
          <w:trHeight w:val="340"/>
        </w:trPr>
        <w:tc>
          <w:tcPr>
            <w:tcW w:w="9936" w:type="dxa"/>
            <w:tcBorders>
              <w:top w:val="nil"/>
              <w:left w:val="nil"/>
              <w:bottom w:val="single" w:sz="4" w:space="0" w:color="BFBFBF"/>
              <w:right w:val="nil"/>
            </w:tcBorders>
          </w:tcPr>
          <w:p w14:paraId="5453C6BB" w14:textId="77777777" w:rsidR="00793AE8" w:rsidRDefault="00793AE8"/>
        </w:tc>
      </w:tr>
    </w:tbl>
    <w:p w14:paraId="529C32E8" w14:textId="77777777" w:rsidR="00793AE8" w:rsidRDefault="00793AE8"/>
    <w:p w14:paraId="4D59CE1D" w14:textId="790A8223" w:rsidR="00793AE8" w:rsidRDefault="00000000">
      <w:pPr>
        <w:pStyle w:val="Heading1"/>
      </w:pPr>
      <w:r>
        <w:t>8. Validation messages (Parts B and C)</w:t>
      </w:r>
      <w:r w:rsidR="008C49E3"/>
      <w:r/>
    </w:p>
    <w:p w14:paraId="09451497" w14:textId="77777777" w:rsidR="00793AE8" w:rsidRDefault="00000000">
      <w:r>
        <w:t>List any validation message you believe was wrong or unclear, and any problem the validation should have caught but did not. Say which part of the specification you think is at fault.</w:t>
      </w:r>
    </w:p>
    <w:tbl>
      <w:tblPr>
        <w:tblW w:w="9936" w:type="dxa"/>
        <w:tblLayout w:type="fixed"/>
        <w:tblLook w:val="04A0" w:firstRow="1" w:lastRow="0" w:firstColumn="1" w:lastColumn="0" w:noHBand="0" w:noVBand="1"/>
      </w:tblPr>
      <w:tblGrid>
        <w:gridCol w:w="9936"/>
      </w:tblGrid>
      <w:tr w:rsidR="00793AE8" w14:paraId="6AAC6C6D" w14:textId="77777777">
        <w:trPr>
          <w:trHeight w:val="340"/>
        </w:trPr>
        <w:tc>
          <w:tcPr>
            <w:tcW w:w="9936" w:type="dxa"/>
            <w:tcBorders>
              <w:top w:val="nil"/>
              <w:left w:val="nil"/>
              <w:bottom w:val="single" w:sz="4" w:space="0" w:color="BFBFBF"/>
              <w:right w:val="nil"/>
            </w:tcBorders>
          </w:tcPr>
          <w:p w14:paraId="3A33A778" w14:textId="77777777" w:rsidR="00793AE8" w:rsidRDefault="00793AE8"/>
        </w:tc>
      </w:tr>
      <w:tr w:rsidR="00793AE8" w14:paraId="6C77E637" w14:textId="77777777">
        <w:trPr>
          <w:trHeight w:val="340"/>
        </w:trPr>
        <w:tc>
          <w:tcPr>
            <w:tcW w:w="9936" w:type="dxa"/>
            <w:tcBorders>
              <w:top w:val="nil"/>
              <w:left w:val="nil"/>
              <w:bottom w:val="single" w:sz="4" w:space="0" w:color="BFBFBF"/>
              <w:right w:val="nil"/>
            </w:tcBorders>
          </w:tcPr>
          <w:p w14:paraId="73C87686" w14:textId="77777777" w:rsidR="00793AE8" w:rsidRDefault="00793AE8"/>
        </w:tc>
      </w:tr>
      <w:tr w:rsidR="00793AE8" w14:paraId="627AF29D" w14:textId="77777777">
        <w:trPr>
          <w:trHeight w:val="340"/>
        </w:trPr>
        <w:tc>
          <w:tcPr>
            <w:tcW w:w="9936" w:type="dxa"/>
            <w:tcBorders>
              <w:top w:val="nil"/>
              <w:left w:val="nil"/>
              <w:bottom w:val="single" w:sz="4" w:space="0" w:color="BFBFBF"/>
              <w:right w:val="nil"/>
            </w:tcBorders>
          </w:tcPr>
          <w:p w14:paraId="4EC7CFC7" w14:textId="77777777" w:rsidR="00793AE8" w:rsidRDefault="00793AE8"/>
        </w:tc>
      </w:tr>
      <w:tr w:rsidR="00793AE8" w14:paraId="02EB6425" w14:textId="77777777">
        <w:trPr>
          <w:trHeight w:val="340"/>
        </w:trPr>
        <w:tc>
          <w:tcPr>
            <w:tcW w:w="9936" w:type="dxa"/>
            <w:tcBorders>
              <w:top w:val="nil"/>
              <w:left w:val="nil"/>
              <w:bottom w:val="single" w:sz="4" w:space="0" w:color="BFBFBF"/>
              <w:right w:val="nil"/>
            </w:tcBorders>
          </w:tcPr>
          <w:p w14:paraId="21BA4B67" w14:textId="77777777" w:rsidR="00793AE8" w:rsidRDefault="00793AE8"/>
        </w:tc>
      </w:tr>
    </w:tbl>
    <w:p w14:paraId="1B6D9BFC" w14:textId="77777777" w:rsidR="00793AE8" w:rsidRDefault="00793AE8"/>
    <w:p w14:paraId="486B5F0B" w14:textId="77777777" w:rsidR="00793AE8" w:rsidRDefault="00793AE8"/>
    <w:p w14:paraId="5A2A083B" w14:textId="77777777" w:rsidR="00793AE8" w:rsidRDefault="00000000">
      <w:pPr>
        <w:pStyle w:val="Heading1"/>
      </w:pPr>
      <w:r>
        <w:t>9. Documentation and tooling</w:t>
      </w:r>
    </w:p>
    <w:tbl>
      <w:tblPr>
        <w:tblStyle w:val="TableGrid"/>
        <w:tblW w:w="9647" w:type="dxa"/>
        <w:tblLayout w:type="fixed"/>
        <w:tblLook w:val="04A0" w:firstRow="1" w:lastRow="0" w:firstColumn="1" w:lastColumn="0" w:noHBand="0" w:noVBand="1"/>
      </w:tblPr>
      <w:tblGrid>
        <w:gridCol w:w="4750"/>
        <w:gridCol w:w="1037"/>
        <w:gridCol w:w="605"/>
        <w:gridCol w:w="893"/>
        <w:gridCol w:w="605"/>
        <w:gridCol w:w="1037"/>
        <w:gridCol w:w="720"/>
      </w:tblGrid>
      <w:tr w:rsidR="00793AE8" w14:paraId="7A3D7325" w14:textId="77777777">
        <w:trPr>
          <w:tblHeader/>
        </w:trPr>
        <w:tc>
          <w:tcPr>
            <w:tcW w:w="4752" w:type="dxa"/>
            <w:shd w:val="clear" w:color="auto" w:fill="DCE6F1"/>
            <w:tcMar>
              <w:top w:w="60" w:type="dxa"/>
              <w:left w:w="90" w:type="dxa"/>
              <w:bottom w:w="60" w:type="dxa"/>
              <w:right w:w="90" w:type="dxa"/>
            </w:tcMar>
          </w:tcPr>
          <w:p w14:paraId="198A941B" w14:textId="77777777" w:rsidR="00793AE8" w:rsidRDefault="00000000">
            <w:pPr>
              <w:spacing w:after="20" w:line="240" w:lineRule="auto"/>
            </w:pPr>
            <w:r>
              <w:rPr>
                <w:b/>
                <w:sz w:val="18"/>
              </w:rPr>
              <w:t>Statement</w:t>
            </w:r>
          </w:p>
        </w:tc>
        <w:tc>
          <w:tcPr>
            <w:tcW w:w="1037" w:type="dxa"/>
            <w:shd w:val="clear" w:color="auto" w:fill="DCE6F1"/>
            <w:tcMar>
              <w:top w:w="60" w:type="dxa"/>
              <w:left w:w="90" w:type="dxa"/>
              <w:bottom w:w="60" w:type="dxa"/>
              <w:right w:w="90" w:type="dxa"/>
            </w:tcMar>
          </w:tcPr>
          <w:p w14:paraId="74608D06" w14:textId="77777777" w:rsidR="00793AE8" w:rsidRDefault="00000000">
            <w:pPr>
              <w:spacing w:after="20" w:line="240" w:lineRule="auto"/>
            </w:pPr>
            <w:r>
              <w:rPr>
                <w:b/>
                <w:sz w:val="18"/>
              </w:rPr>
              <w:t>1</w:t>
            </w:r>
          </w:p>
          <w:p w14:paraId="370F0861" w14:textId="77777777" w:rsidR="00793AE8" w:rsidRDefault="00000000">
            <w:pPr>
              <w:spacing w:after="20" w:line="240" w:lineRule="auto"/>
            </w:pPr>
            <w:r>
              <w:rPr>
                <w:b/>
                <w:sz w:val="18"/>
              </w:rPr>
              <w:t>strongly</w:t>
            </w:r>
          </w:p>
          <w:p w14:paraId="56C14BFA" w14:textId="77777777" w:rsidR="00793AE8" w:rsidRDefault="00000000">
            <w:pPr>
              <w:spacing w:after="20" w:line="240" w:lineRule="auto"/>
            </w:pPr>
            <w:r>
              <w:rPr>
                <w:b/>
                <w:sz w:val="18"/>
              </w:rPr>
              <w:t>disagree</w:t>
            </w:r>
          </w:p>
        </w:tc>
        <w:tc>
          <w:tcPr>
            <w:tcW w:w="605" w:type="dxa"/>
            <w:shd w:val="clear" w:color="auto" w:fill="DCE6F1"/>
            <w:tcMar>
              <w:top w:w="60" w:type="dxa"/>
              <w:left w:w="90" w:type="dxa"/>
              <w:bottom w:w="60" w:type="dxa"/>
              <w:right w:w="90" w:type="dxa"/>
            </w:tcMar>
          </w:tcPr>
          <w:p w14:paraId="508C8E63" w14:textId="77777777" w:rsidR="00793AE8" w:rsidRDefault="00000000">
            <w:pPr>
              <w:spacing w:after="20" w:line="240" w:lineRule="auto"/>
            </w:pPr>
            <w:r>
              <w:rPr>
                <w:b/>
                <w:sz w:val="18"/>
              </w:rPr>
              <w:t>2</w:t>
            </w:r>
          </w:p>
        </w:tc>
        <w:tc>
          <w:tcPr>
            <w:tcW w:w="893" w:type="dxa"/>
            <w:shd w:val="clear" w:color="auto" w:fill="DCE6F1"/>
            <w:tcMar>
              <w:top w:w="60" w:type="dxa"/>
              <w:left w:w="90" w:type="dxa"/>
              <w:bottom w:w="60" w:type="dxa"/>
              <w:right w:w="90" w:type="dxa"/>
            </w:tcMar>
          </w:tcPr>
          <w:p w14:paraId="3B3F3A44" w14:textId="77777777" w:rsidR="00793AE8" w:rsidRDefault="00000000">
            <w:pPr>
              <w:spacing w:after="20" w:line="240" w:lineRule="auto"/>
            </w:pPr>
            <w:r>
              <w:rPr>
                <w:b/>
                <w:sz w:val="18"/>
              </w:rPr>
              <w:t>3</w:t>
            </w:r>
          </w:p>
          <w:p w14:paraId="03AB156E" w14:textId="77777777" w:rsidR="00793AE8" w:rsidRDefault="00000000">
            <w:pPr>
              <w:spacing w:after="20" w:line="240" w:lineRule="auto"/>
            </w:pPr>
            <w:r>
              <w:rPr>
                <w:b/>
                <w:sz w:val="18"/>
              </w:rPr>
              <w:t>neutral</w:t>
            </w:r>
          </w:p>
        </w:tc>
        <w:tc>
          <w:tcPr>
            <w:tcW w:w="605" w:type="dxa"/>
            <w:shd w:val="clear" w:color="auto" w:fill="DCE6F1"/>
            <w:tcMar>
              <w:top w:w="60" w:type="dxa"/>
              <w:left w:w="90" w:type="dxa"/>
              <w:bottom w:w="60" w:type="dxa"/>
              <w:right w:w="90" w:type="dxa"/>
            </w:tcMar>
          </w:tcPr>
          <w:p w14:paraId="5561BE74" w14:textId="77777777" w:rsidR="00793AE8" w:rsidRDefault="00000000">
            <w:pPr>
              <w:spacing w:after="20" w:line="240" w:lineRule="auto"/>
            </w:pPr>
            <w:r>
              <w:rPr>
                <w:b/>
                <w:sz w:val="18"/>
              </w:rPr>
              <w:t>4</w:t>
            </w:r>
          </w:p>
        </w:tc>
        <w:tc>
          <w:tcPr>
            <w:tcW w:w="1037" w:type="dxa"/>
            <w:shd w:val="clear" w:color="auto" w:fill="DCE6F1"/>
            <w:tcMar>
              <w:top w:w="60" w:type="dxa"/>
              <w:left w:w="90" w:type="dxa"/>
              <w:bottom w:w="60" w:type="dxa"/>
              <w:right w:w="90" w:type="dxa"/>
            </w:tcMar>
          </w:tcPr>
          <w:p w14:paraId="21D44966" w14:textId="77777777" w:rsidR="00793AE8" w:rsidRDefault="00000000">
            <w:pPr>
              <w:spacing w:after="20" w:line="240" w:lineRule="auto"/>
            </w:pPr>
            <w:r>
              <w:rPr>
                <w:b/>
                <w:sz w:val="18"/>
              </w:rPr>
              <w:t>5</w:t>
            </w:r>
          </w:p>
          <w:p w14:paraId="68109F0D" w14:textId="77777777" w:rsidR="00793AE8" w:rsidRDefault="00000000">
            <w:pPr>
              <w:spacing w:after="20" w:line="240" w:lineRule="auto"/>
            </w:pPr>
            <w:r>
              <w:rPr>
                <w:b/>
                <w:sz w:val="18"/>
              </w:rPr>
              <w:t>strongly</w:t>
            </w:r>
          </w:p>
          <w:p w14:paraId="60B29D1F" w14:textId="77777777" w:rsidR="00793AE8" w:rsidRDefault="00000000">
            <w:pPr>
              <w:spacing w:after="20" w:line="240" w:lineRule="auto"/>
            </w:pPr>
            <w:r>
              <w:rPr>
                <w:b/>
                <w:sz w:val="18"/>
              </w:rPr>
              <w:t>agree</w:t>
            </w:r>
          </w:p>
        </w:tc>
        <w:tc>
          <w:tcPr>
            <w:tcW w:w="720" w:type="dxa"/>
            <w:shd w:val="clear" w:color="auto" w:fill="DCE6F1"/>
            <w:tcMar>
              <w:top w:w="60" w:type="dxa"/>
              <w:left w:w="90" w:type="dxa"/>
              <w:bottom w:w="60" w:type="dxa"/>
              <w:right w:w="90" w:type="dxa"/>
            </w:tcMar>
          </w:tcPr>
          <w:p w14:paraId="3F42A194" w14:textId="77777777" w:rsidR="00793AE8" w:rsidRDefault="00000000">
            <w:pPr>
              <w:spacing w:after="20" w:line="240" w:lineRule="auto"/>
            </w:pPr>
            <w:r>
              <w:rPr>
                <w:b/>
                <w:sz w:val="18"/>
              </w:rPr>
              <w:t>n/a</w:t>
            </w:r>
          </w:p>
        </w:tc>
      </w:tr>
      <w:tr w:rsidR="00793AE8" w14:paraId="40955EF3" w14:textId="77777777">
        <w:tc>
          <w:tcPr>
            <w:tcW w:w="4752" w:type="dxa"/>
            <w:tcMar>
              <w:top w:w="60" w:type="dxa"/>
              <w:left w:w="90" w:type="dxa"/>
              <w:bottom w:w="60" w:type="dxa"/>
              <w:right w:w="90" w:type="dxa"/>
            </w:tcMar>
          </w:tcPr>
          <w:p w14:paraId="22773E1E" w14:textId="77777777" w:rsidR="00793AE8" w:rsidRDefault="00000000">
            <w:pPr>
              <w:spacing w:after="20" w:line="240" w:lineRule="auto"/>
            </w:pPr>
            <w:r>
              <w:rPr>
                <w:sz w:val="18"/>
              </w:rPr>
              <w:t>The Curation SOP told me what I needed to know.</w:t>
            </w:r>
          </w:p>
        </w:tc>
        <w:tc>
          <w:tcPr>
            <w:tcW w:w="1037" w:type="dxa"/>
            <w:tcMar>
              <w:top w:w="60" w:type="dxa"/>
              <w:left w:w="90" w:type="dxa"/>
              <w:bottom w:w="60" w:type="dxa"/>
              <w:right w:w="90" w:type="dxa"/>
            </w:tcMar>
          </w:tcPr>
          <w:p w14:paraId="5396B91F"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5848CB41"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7BAA5327"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5044F781"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00D7DEEB"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748F82AF" w14:textId="77777777" w:rsidR="00793AE8" w:rsidRDefault="00000000">
            <w:pPr>
              <w:spacing w:after="20" w:line="240" w:lineRule="auto"/>
            </w:pPr>
            <w:r>
              <w:rPr>
                <w:sz w:val="18"/>
              </w:rPr>
              <w:t xml:space="preserve"> </w:t>
            </w:r>
          </w:p>
        </w:tc>
      </w:tr>
      <w:tr w:rsidR="00793AE8" w14:paraId="7C83A3DC" w14:textId="77777777">
        <w:tc>
          <w:tcPr>
            <w:tcW w:w="4752" w:type="dxa"/>
            <w:shd w:val="clear" w:color="auto" w:fill="F5F7FA"/>
            <w:tcMar>
              <w:top w:w="60" w:type="dxa"/>
              <w:left w:w="90" w:type="dxa"/>
              <w:bottom w:w="60" w:type="dxa"/>
              <w:right w:w="90" w:type="dxa"/>
            </w:tcMar>
          </w:tcPr>
          <w:p w14:paraId="3D685A88" w14:textId="77777777" w:rsidR="00793AE8" w:rsidRDefault="00000000">
            <w:pPr>
              <w:spacing w:after="20" w:line="240" w:lineRule="auto"/>
            </w:pPr>
            <w:r>
              <w:rPr>
                <w:sz w:val="18"/>
              </w:rPr>
              <w:t>The Master Reference Guide was easy to navigate.</w:t>
            </w:r>
          </w:p>
        </w:tc>
        <w:tc>
          <w:tcPr>
            <w:tcW w:w="1037" w:type="dxa"/>
            <w:shd w:val="clear" w:color="auto" w:fill="F5F7FA"/>
            <w:tcMar>
              <w:top w:w="60" w:type="dxa"/>
              <w:left w:w="90" w:type="dxa"/>
              <w:bottom w:w="60" w:type="dxa"/>
              <w:right w:w="90" w:type="dxa"/>
            </w:tcMar>
          </w:tcPr>
          <w:p w14:paraId="6765ED78"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C53FB2C"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4CD79403"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05560671"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5041DE3D"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09F7A50D" w14:textId="77777777" w:rsidR="00793AE8" w:rsidRDefault="00000000">
            <w:pPr>
              <w:spacing w:after="20" w:line="240" w:lineRule="auto"/>
            </w:pPr>
            <w:r>
              <w:rPr>
                <w:sz w:val="18"/>
              </w:rPr>
              <w:t xml:space="preserve"> </w:t>
            </w:r>
          </w:p>
        </w:tc>
      </w:tr>
      <w:tr w:rsidR="00793AE8" w14:paraId="1283577D" w14:textId="77777777">
        <w:tc>
          <w:tcPr>
            <w:tcW w:w="4752" w:type="dxa"/>
            <w:tcMar>
              <w:top w:w="60" w:type="dxa"/>
              <w:left w:w="90" w:type="dxa"/>
              <w:bottom w:w="60" w:type="dxa"/>
              <w:right w:w="90" w:type="dxa"/>
            </w:tcMar>
          </w:tcPr>
          <w:p w14:paraId="61321B57" w14:textId="77777777" w:rsidR="00793AE8" w:rsidRDefault="00000000">
            <w:pPr>
              <w:spacing w:after="20" w:line="240" w:lineRule="auto"/>
            </w:pPr>
            <w:r>
              <w:rPr>
                <w:sz w:val="18"/>
              </w:rPr>
              <w:t>The worked examples and answer keys were useful.</w:t>
            </w:r>
          </w:p>
        </w:tc>
        <w:tc>
          <w:tcPr>
            <w:tcW w:w="1037" w:type="dxa"/>
            <w:tcMar>
              <w:top w:w="60" w:type="dxa"/>
              <w:left w:w="90" w:type="dxa"/>
              <w:bottom w:w="60" w:type="dxa"/>
              <w:right w:w="90" w:type="dxa"/>
            </w:tcMar>
          </w:tcPr>
          <w:p w14:paraId="5A4FD283"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34BD9BC"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4FECDB96"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CB0DE9C"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3858EDB3"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46A3BC80" w14:textId="77777777" w:rsidR="00793AE8" w:rsidRDefault="00000000">
            <w:pPr>
              <w:spacing w:after="20" w:line="240" w:lineRule="auto"/>
            </w:pPr>
            <w:r>
              <w:rPr>
                <w:sz w:val="18"/>
              </w:rPr>
              <w:t xml:space="preserve"> </w:t>
            </w:r>
          </w:p>
        </w:tc>
      </w:tr>
      <w:tr w:rsidR="00793AE8" w14:paraId="3F953ADA" w14:textId="77777777">
        <w:tc>
          <w:tcPr>
            <w:tcW w:w="4752" w:type="dxa"/>
            <w:shd w:val="clear" w:color="auto" w:fill="F5F7FA"/>
            <w:tcMar>
              <w:top w:w="60" w:type="dxa"/>
              <w:left w:w="90" w:type="dxa"/>
              <w:bottom w:w="60" w:type="dxa"/>
              <w:right w:w="90" w:type="dxa"/>
            </w:tcMar>
          </w:tcPr>
          <w:p w14:paraId="53C019D8" w14:textId="77777777" w:rsidR="00793AE8" w:rsidRDefault="00000000">
            <w:pPr>
              <w:spacing w:after="20" w:line="240" w:lineRule="auto"/>
            </w:pPr>
            <w:r>
              <w:rPr>
                <w:sz w:val="18"/>
              </w:rPr>
              <w:t>The DataHarmonizer was straightforward to install and run.</w:t>
            </w:r>
          </w:p>
        </w:tc>
        <w:tc>
          <w:tcPr>
            <w:tcW w:w="1037" w:type="dxa"/>
            <w:shd w:val="clear" w:color="auto" w:fill="F5F7FA"/>
            <w:tcMar>
              <w:top w:w="60" w:type="dxa"/>
              <w:left w:w="90" w:type="dxa"/>
              <w:bottom w:w="60" w:type="dxa"/>
              <w:right w:w="90" w:type="dxa"/>
            </w:tcMar>
          </w:tcPr>
          <w:p w14:paraId="0BAC5F98"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6EDC01D0"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093E803A"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3DC9E7B2"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05CA5B1A"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3F15BA34" w14:textId="77777777" w:rsidR="00793AE8" w:rsidRDefault="00000000">
            <w:pPr>
              <w:spacing w:after="20" w:line="240" w:lineRule="auto"/>
            </w:pPr>
            <w:r>
              <w:rPr>
                <w:sz w:val="18"/>
              </w:rPr>
              <w:t xml:space="preserve"> </w:t>
            </w:r>
          </w:p>
        </w:tc>
      </w:tr>
      <w:tr w:rsidR="00793AE8" w14:paraId="390856EA" w14:textId="77777777">
        <w:tc>
          <w:tcPr>
            <w:tcW w:w="4752" w:type="dxa"/>
            <w:shd w:val="clear" w:color="auto" w:fill="F5F7FA"/>
            <w:tcMar>
              <w:top w:w="60" w:type="dxa"/>
              <w:left w:w="90" w:type="dxa"/>
              <w:bottom w:w="60" w:type="dxa"/>
              <w:right w:w="90" w:type="dxa"/>
            </w:tcMar>
          </w:tcPr>
          <w:p w14:paraId="5AFF8E7E" w14:textId="77777777" w:rsidR="00793AE8" w:rsidRDefault="00000000">
            <w:pPr>
              <w:spacing w:after="20" w:line="240" w:lineRule="auto"/>
            </w:pPr>
            <w:r>
              <w:t>Running the testing locally, without sharing data, was practical for me.</w:t>
            </w:r>
          </w:p>
        </w:tc>
        <w:tc>
          <w:tcPr>
            <w:tcW w:w="1037" w:type="dxa"/>
            <w:shd w:val="clear" w:color="auto" w:fill="F5F7FA"/>
            <w:tcMar>
              <w:top w:w="60" w:type="dxa"/>
              <w:left w:w="90" w:type="dxa"/>
              <w:bottom w:w="60" w:type="dxa"/>
              <w:right w:w="90" w:type="dxa"/>
            </w:tcMar>
          </w:tcPr>
          <w:p w14:paraId="190A54B0" w14:textId="77777777" w:rsidR="00793AE8" w:rsidRDefault="00793AE8">
            <w:pPr>
              <w:spacing w:after="20" w:line="240" w:lineRule="auto"/>
            </w:pPr>
          </w:p>
        </w:tc>
        <w:tc>
          <w:tcPr>
            <w:tcW w:w="605" w:type="dxa"/>
            <w:shd w:val="clear" w:color="auto" w:fill="F5F7FA"/>
            <w:tcMar>
              <w:top w:w="60" w:type="dxa"/>
              <w:left w:w="90" w:type="dxa"/>
              <w:bottom w:w="60" w:type="dxa"/>
              <w:right w:w="90" w:type="dxa"/>
            </w:tcMar>
          </w:tcPr>
          <w:p w14:paraId="3C5FA068" w14:textId="77777777" w:rsidR="00793AE8" w:rsidRDefault="00793AE8">
            <w:pPr>
              <w:spacing w:after="20" w:line="240" w:lineRule="auto"/>
            </w:pPr>
          </w:p>
        </w:tc>
        <w:tc>
          <w:tcPr>
            <w:tcW w:w="893" w:type="dxa"/>
            <w:shd w:val="clear" w:color="auto" w:fill="F5F7FA"/>
            <w:tcMar>
              <w:top w:w="60" w:type="dxa"/>
              <w:left w:w="90" w:type="dxa"/>
              <w:bottom w:w="60" w:type="dxa"/>
              <w:right w:w="90" w:type="dxa"/>
            </w:tcMar>
          </w:tcPr>
          <w:p w14:paraId="3B997FA9" w14:textId="77777777" w:rsidR="00793AE8" w:rsidRDefault="00793AE8">
            <w:pPr>
              <w:spacing w:after="20" w:line="240" w:lineRule="auto"/>
            </w:pPr>
          </w:p>
        </w:tc>
        <w:tc>
          <w:tcPr>
            <w:tcW w:w="605" w:type="dxa"/>
            <w:shd w:val="clear" w:color="auto" w:fill="F5F7FA"/>
            <w:tcMar>
              <w:top w:w="60" w:type="dxa"/>
              <w:left w:w="90" w:type="dxa"/>
              <w:bottom w:w="60" w:type="dxa"/>
              <w:right w:w="90" w:type="dxa"/>
            </w:tcMar>
          </w:tcPr>
          <w:p w14:paraId="0AC353FC" w14:textId="77777777" w:rsidR="00793AE8" w:rsidRDefault="00793AE8">
            <w:pPr>
              <w:spacing w:after="20" w:line="240" w:lineRule="auto"/>
            </w:pPr>
          </w:p>
        </w:tc>
        <w:tc>
          <w:tcPr>
            <w:tcW w:w="1037" w:type="dxa"/>
            <w:shd w:val="clear" w:color="auto" w:fill="F5F7FA"/>
            <w:tcMar>
              <w:top w:w="60" w:type="dxa"/>
              <w:left w:w="90" w:type="dxa"/>
              <w:bottom w:w="60" w:type="dxa"/>
              <w:right w:w="90" w:type="dxa"/>
            </w:tcMar>
          </w:tcPr>
          <w:p w14:paraId="02799902" w14:textId="77777777" w:rsidR="00793AE8" w:rsidRDefault="00793AE8">
            <w:pPr>
              <w:spacing w:after="20" w:line="240" w:lineRule="auto"/>
            </w:pPr>
          </w:p>
        </w:tc>
        <w:tc>
          <w:tcPr>
            <w:tcW w:w="720" w:type="dxa"/>
            <w:shd w:val="clear" w:color="auto" w:fill="F5F7FA"/>
            <w:tcMar>
              <w:top w:w="60" w:type="dxa"/>
              <w:left w:w="90" w:type="dxa"/>
              <w:bottom w:w="60" w:type="dxa"/>
              <w:right w:w="90" w:type="dxa"/>
            </w:tcMar>
          </w:tcPr>
          <w:p w14:paraId="0DEF8685" w14:textId="77777777" w:rsidR="00793AE8" w:rsidRDefault="00793AE8">
            <w:pPr>
              <w:spacing w:after="20" w:line="240" w:lineRule="auto"/>
            </w:pPr>
          </w:p>
        </w:tc>
      </w:tr>
    </w:tbl>
    <w:p w14:paraId="0FFB1B23" w14:textId="77777777" w:rsidR="00793AE8" w:rsidRDefault="00793AE8">
      <w:pPr>
        <w:spacing w:after="80"/>
      </w:pPr>
    </w:p>
    <w:p w14:paraId="2F4CD62C" w14:textId="77777777" w:rsidR="00793AE8" w:rsidRDefault="00000000">
      <w:r>
        <w:t>What is missing from the documentation? What would you have wanted at the point you got stuck?</w:t>
      </w:r>
    </w:p>
    <w:tbl>
      <w:tblPr>
        <w:tblW w:w="9936" w:type="dxa"/>
        <w:tblLayout w:type="fixed"/>
        <w:tblLook w:val="04A0" w:firstRow="1" w:lastRow="0" w:firstColumn="1" w:lastColumn="0" w:noHBand="0" w:noVBand="1"/>
      </w:tblPr>
      <w:tblGrid>
        <w:gridCol w:w="9936"/>
      </w:tblGrid>
      <w:tr w:rsidR="00793AE8" w14:paraId="594C3ABB" w14:textId="77777777">
        <w:trPr>
          <w:trHeight w:val="340"/>
        </w:trPr>
        <w:tc>
          <w:tcPr>
            <w:tcW w:w="9936" w:type="dxa"/>
            <w:tcBorders>
              <w:top w:val="nil"/>
              <w:left w:val="nil"/>
              <w:bottom w:val="single" w:sz="4" w:space="0" w:color="BFBFBF"/>
              <w:right w:val="nil"/>
            </w:tcBorders>
          </w:tcPr>
          <w:p w14:paraId="31C12243" w14:textId="77777777" w:rsidR="00793AE8" w:rsidRDefault="00793AE8"/>
        </w:tc>
      </w:tr>
      <w:tr w:rsidR="00793AE8" w14:paraId="36444E05" w14:textId="77777777">
        <w:trPr>
          <w:trHeight w:val="340"/>
        </w:trPr>
        <w:tc>
          <w:tcPr>
            <w:tcW w:w="9936" w:type="dxa"/>
            <w:tcBorders>
              <w:top w:val="nil"/>
              <w:left w:val="nil"/>
              <w:bottom w:val="single" w:sz="4" w:space="0" w:color="BFBFBF"/>
              <w:right w:val="nil"/>
            </w:tcBorders>
          </w:tcPr>
          <w:p w14:paraId="5C760255" w14:textId="77777777" w:rsidR="00793AE8" w:rsidRDefault="00793AE8"/>
        </w:tc>
      </w:tr>
      <w:tr w:rsidR="00793AE8" w14:paraId="3070E148" w14:textId="77777777">
        <w:trPr>
          <w:trHeight w:val="340"/>
        </w:trPr>
        <w:tc>
          <w:tcPr>
            <w:tcW w:w="9936" w:type="dxa"/>
            <w:tcBorders>
              <w:top w:val="nil"/>
              <w:left w:val="nil"/>
              <w:bottom w:val="single" w:sz="4" w:space="0" w:color="BFBFBF"/>
              <w:right w:val="nil"/>
            </w:tcBorders>
          </w:tcPr>
          <w:p w14:paraId="7571F92B" w14:textId="77777777" w:rsidR="00793AE8" w:rsidRDefault="00793AE8"/>
        </w:tc>
      </w:tr>
      <w:tr w:rsidR="00793AE8" w14:paraId="2EF8D381" w14:textId="77777777">
        <w:trPr>
          <w:trHeight w:val="340"/>
        </w:trPr>
        <w:tc>
          <w:tcPr>
            <w:tcW w:w="9936" w:type="dxa"/>
            <w:tcBorders>
              <w:top w:val="nil"/>
              <w:left w:val="nil"/>
              <w:bottom w:val="single" w:sz="4" w:space="0" w:color="BFBFBF"/>
              <w:right w:val="nil"/>
            </w:tcBorders>
          </w:tcPr>
          <w:p w14:paraId="757F47F7" w14:textId="77777777" w:rsidR="00793AE8" w:rsidRDefault="00793AE8"/>
        </w:tc>
      </w:tr>
    </w:tbl>
    <w:p w14:paraId="1AD6D09C" w14:textId="77777777" w:rsidR="00793AE8" w:rsidRDefault="00793AE8"/>
    <w:p w14:paraId="3E0DB4DB" w14:textId="77777777" w:rsidR="00793AE8" w:rsidRDefault="00000000">
      <w:pPr>
        <w:pStyle w:val="Heading1"/>
      </w:pPr>
      <w:r>
        <w:t>10. Governance, privacy and sensitivity</w:t>
      </w:r>
    </w:p>
    <w:p w14:paraId="2EE01AA3" w14:textId="77777777" w:rsidR="00793AE8" w:rsidRDefault="00000000">
      <w:r>
        <w:t>We do not ask for your data, so this question is about the specification, not this exercise. Were there fields you would not be able to populate, or to share onward in a submission or a public repository, for governance, privacy, jurisdictional or data sovereignty reasons? Did the null values - particularly Restricted Access - give you an adequate way to express that?</w:t>
      </w:r>
    </w:p>
    <w:tbl>
      <w:tblPr>
        <w:tblW w:w="9936" w:type="dxa"/>
        <w:tblLayout w:type="fixed"/>
        <w:tblLook w:val="04A0" w:firstRow="1" w:lastRow="0" w:firstColumn="1" w:lastColumn="0" w:noHBand="0" w:noVBand="1"/>
      </w:tblPr>
      <w:tblGrid>
        <w:gridCol w:w="9936"/>
      </w:tblGrid>
      <w:tr w:rsidR="00793AE8" w14:paraId="277AFD90" w14:textId="77777777">
        <w:trPr>
          <w:trHeight w:val="340"/>
        </w:trPr>
        <w:tc>
          <w:tcPr>
            <w:tcW w:w="9936" w:type="dxa"/>
            <w:tcBorders>
              <w:top w:val="nil"/>
              <w:left w:val="nil"/>
              <w:bottom w:val="single" w:sz="4" w:space="0" w:color="BFBFBF"/>
              <w:right w:val="nil"/>
            </w:tcBorders>
          </w:tcPr>
          <w:p w14:paraId="666ABA53" w14:textId="77777777" w:rsidR="00793AE8" w:rsidRDefault="00793AE8"/>
        </w:tc>
      </w:tr>
      <w:tr w:rsidR="00793AE8" w14:paraId="1D711C53" w14:textId="77777777">
        <w:trPr>
          <w:trHeight w:val="340"/>
        </w:trPr>
        <w:tc>
          <w:tcPr>
            <w:tcW w:w="9936" w:type="dxa"/>
            <w:tcBorders>
              <w:top w:val="nil"/>
              <w:left w:val="nil"/>
              <w:bottom w:val="single" w:sz="4" w:space="0" w:color="BFBFBF"/>
              <w:right w:val="nil"/>
            </w:tcBorders>
          </w:tcPr>
          <w:p w14:paraId="345E3702" w14:textId="77777777" w:rsidR="00793AE8" w:rsidRDefault="00793AE8"/>
        </w:tc>
      </w:tr>
      <w:tr w:rsidR="00793AE8" w14:paraId="325E0060" w14:textId="77777777">
        <w:trPr>
          <w:trHeight w:val="340"/>
        </w:trPr>
        <w:tc>
          <w:tcPr>
            <w:tcW w:w="9936" w:type="dxa"/>
            <w:tcBorders>
              <w:top w:val="nil"/>
              <w:left w:val="nil"/>
              <w:bottom w:val="single" w:sz="4" w:space="0" w:color="BFBFBF"/>
              <w:right w:val="nil"/>
            </w:tcBorders>
          </w:tcPr>
          <w:p w14:paraId="17585267" w14:textId="77777777" w:rsidR="00793AE8" w:rsidRDefault="00793AE8"/>
        </w:tc>
      </w:tr>
      <w:tr w:rsidR="00793AE8" w14:paraId="70D7293F" w14:textId="77777777">
        <w:trPr>
          <w:trHeight w:val="340"/>
        </w:trPr>
        <w:tc>
          <w:tcPr>
            <w:tcW w:w="9936" w:type="dxa"/>
            <w:tcBorders>
              <w:top w:val="nil"/>
              <w:left w:val="nil"/>
              <w:bottom w:val="single" w:sz="4" w:space="0" w:color="BFBFBF"/>
              <w:right w:val="nil"/>
            </w:tcBorders>
          </w:tcPr>
          <w:p w14:paraId="5B413D3D" w14:textId="77777777" w:rsidR="00793AE8" w:rsidRDefault="00793AE8"/>
        </w:tc>
      </w:tr>
      <w:tr w:rsidR="00793AE8" w14:paraId="4BCD9498" w14:textId="77777777">
        <w:trPr>
          <w:trHeight w:val="340"/>
        </w:trPr>
        <w:tc>
          <w:tcPr>
            <w:tcW w:w="9936" w:type="dxa"/>
            <w:tcBorders>
              <w:top w:val="nil"/>
              <w:left w:val="nil"/>
              <w:bottom w:val="single" w:sz="4" w:space="0" w:color="BFBFBF"/>
              <w:right w:val="nil"/>
            </w:tcBorders>
          </w:tcPr>
          <w:p w14:paraId="095638CC" w14:textId="77777777" w:rsidR="00793AE8" w:rsidRDefault="00793AE8"/>
        </w:tc>
      </w:tr>
    </w:tbl>
    <w:p w14:paraId="28CA64AF" w14:textId="77777777" w:rsidR="00793AE8" w:rsidRDefault="00793AE8"/>
    <w:p w14:paraId="778562C4" w14:textId="77777777" w:rsidR="00793AE8" w:rsidRDefault="00000000">
      <w:pPr>
        <w:pStyle w:val="Heading1"/>
      </w:pPr>
      <w:r>
        <w:t>11. Adoption</w:t>
      </w:r>
    </w:p>
    <w:tbl>
      <w:tblPr>
        <w:tblStyle w:val="TableGrid"/>
        <w:tblW w:w="9936" w:type="dxa"/>
        <w:tblLayout w:type="fixed"/>
        <w:tblLook w:val="04A0" w:firstRow="1" w:lastRow="0" w:firstColumn="1" w:lastColumn="0" w:noHBand="0" w:noVBand="1"/>
      </w:tblPr>
      <w:tblGrid>
        <w:gridCol w:w="4752"/>
        <w:gridCol w:w="5184"/>
      </w:tblGrid>
      <w:tr w:rsidR="00793AE8" w14:paraId="4C75A419" w14:textId="77777777">
        <w:trPr>
          <w:tblHeader/>
        </w:trPr>
        <w:tc>
          <w:tcPr>
            <w:tcW w:w="4752" w:type="dxa"/>
            <w:shd w:val="clear" w:color="auto" w:fill="DCE6F1"/>
            <w:tcMar>
              <w:top w:w="60" w:type="dxa"/>
              <w:left w:w="90" w:type="dxa"/>
              <w:bottom w:w="60" w:type="dxa"/>
              <w:right w:w="90" w:type="dxa"/>
            </w:tcMar>
          </w:tcPr>
          <w:p w14:paraId="532AE732" w14:textId="77777777" w:rsidR="00793AE8" w:rsidRDefault="00000000">
            <w:pPr>
              <w:spacing w:after="20" w:line="240" w:lineRule="auto"/>
            </w:pPr>
            <w:r>
              <w:rPr>
                <w:b/>
                <w:sz w:val="19"/>
              </w:rPr>
              <w:t>Question</w:t>
            </w:r>
          </w:p>
        </w:tc>
        <w:tc>
          <w:tcPr>
            <w:tcW w:w="5184" w:type="dxa"/>
            <w:shd w:val="clear" w:color="auto" w:fill="DCE6F1"/>
            <w:tcMar>
              <w:top w:w="60" w:type="dxa"/>
              <w:left w:w="90" w:type="dxa"/>
              <w:bottom w:w="60" w:type="dxa"/>
              <w:right w:w="90" w:type="dxa"/>
            </w:tcMar>
          </w:tcPr>
          <w:p w14:paraId="2FF45BE1" w14:textId="77777777" w:rsidR="00793AE8" w:rsidRDefault="00000000">
            <w:pPr>
              <w:spacing w:after="20" w:line="240" w:lineRule="auto"/>
            </w:pPr>
            <w:r>
              <w:rPr>
                <w:b/>
                <w:sz w:val="19"/>
              </w:rPr>
              <w:t>Your answer</w:t>
            </w:r>
          </w:p>
        </w:tc>
      </w:tr>
      <w:tr w:rsidR="00793AE8" w14:paraId="1EEBB806" w14:textId="77777777">
        <w:tc>
          <w:tcPr>
            <w:tcW w:w="4752" w:type="dxa"/>
            <w:tcMar>
              <w:top w:w="60" w:type="dxa"/>
              <w:left w:w="90" w:type="dxa"/>
              <w:bottom w:w="60" w:type="dxa"/>
              <w:right w:w="90" w:type="dxa"/>
            </w:tcMar>
          </w:tcPr>
          <w:p w14:paraId="5825395C" w14:textId="77777777" w:rsidR="00793AE8" w:rsidRDefault="00000000">
            <w:pPr>
              <w:spacing w:after="20" w:line="240" w:lineRule="auto"/>
            </w:pPr>
            <w:r>
              <w:rPr>
                <w:sz w:val="19"/>
              </w:rPr>
              <w:lastRenderedPageBreak/>
              <w:t>Would you use this specification for your own data as it stands? (yes / with changes / no)</w:t>
            </w:r>
          </w:p>
        </w:tc>
        <w:tc>
          <w:tcPr>
            <w:tcW w:w="5184" w:type="dxa"/>
            <w:tcMar>
              <w:top w:w="60" w:type="dxa"/>
              <w:left w:w="90" w:type="dxa"/>
              <w:bottom w:w="60" w:type="dxa"/>
              <w:right w:w="90" w:type="dxa"/>
            </w:tcMar>
          </w:tcPr>
          <w:p w14:paraId="271655F1" w14:textId="77777777" w:rsidR="00793AE8" w:rsidRDefault="00000000">
            <w:pPr>
              <w:spacing w:after="20" w:line="240" w:lineRule="auto"/>
            </w:pPr>
            <w:r>
              <w:rPr>
                <w:sz w:val="19"/>
              </w:rPr>
              <w:t xml:space="preserve"> </w:t>
            </w:r>
          </w:p>
        </w:tc>
      </w:tr>
      <w:tr w:rsidR="00793AE8" w14:paraId="2B7B3DF6" w14:textId="77777777">
        <w:tc>
          <w:tcPr>
            <w:tcW w:w="4752" w:type="dxa"/>
            <w:shd w:val="clear" w:color="auto" w:fill="F5F7FA"/>
            <w:tcMar>
              <w:top w:w="60" w:type="dxa"/>
              <w:left w:w="90" w:type="dxa"/>
              <w:bottom w:w="60" w:type="dxa"/>
              <w:right w:w="90" w:type="dxa"/>
            </w:tcMar>
          </w:tcPr>
          <w:p w14:paraId="53FF7DDE" w14:textId="77777777" w:rsidR="00793AE8" w:rsidRDefault="00000000">
            <w:pPr>
              <w:spacing w:after="20" w:line="240" w:lineRule="auto"/>
            </w:pPr>
            <w:r>
              <w:rPr>
                <w:sz w:val="19"/>
              </w:rPr>
              <w:t>If 'with changes', what are the two or three changes that would be enough?</w:t>
            </w:r>
          </w:p>
        </w:tc>
        <w:tc>
          <w:tcPr>
            <w:tcW w:w="5184" w:type="dxa"/>
            <w:shd w:val="clear" w:color="auto" w:fill="F5F7FA"/>
            <w:tcMar>
              <w:top w:w="60" w:type="dxa"/>
              <w:left w:w="90" w:type="dxa"/>
              <w:bottom w:w="60" w:type="dxa"/>
              <w:right w:w="90" w:type="dxa"/>
            </w:tcMar>
          </w:tcPr>
          <w:p w14:paraId="0B8C96A0" w14:textId="77777777" w:rsidR="00793AE8" w:rsidRDefault="00000000">
            <w:pPr>
              <w:spacing w:after="20" w:line="240" w:lineRule="auto"/>
            </w:pPr>
            <w:r>
              <w:rPr>
                <w:sz w:val="19"/>
              </w:rPr>
              <w:t xml:space="preserve"> </w:t>
            </w:r>
          </w:p>
        </w:tc>
      </w:tr>
      <w:tr w:rsidR="00793AE8" w14:paraId="399C2749" w14:textId="77777777">
        <w:tc>
          <w:tcPr>
            <w:tcW w:w="4752" w:type="dxa"/>
            <w:tcMar>
              <w:top w:w="60" w:type="dxa"/>
              <w:left w:w="90" w:type="dxa"/>
              <w:bottom w:w="60" w:type="dxa"/>
              <w:right w:w="90" w:type="dxa"/>
            </w:tcMar>
          </w:tcPr>
          <w:p w14:paraId="3204C4EF" w14:textId="77777777" w:rsidR="00793AE8" w:rsidRDefault="00000000">
            <w:pPr>
              <w:spacing w:after="20" w:line="240" w:lineRule="auto"/>
            </w:pPr>
            <w:r>
              <w:rPr>
                <w:sz w:val="19"/>
              </w:rPr>
              <w:t>What would prevent adoption in your organisation, aside from the specification itself?</w:t>
            </w:r>
          </w:p>
        </w:tc>
        <w:tc>
          <w:tcPr>
            <w:tcW w:w="5184" w:type="dxa"/>
            <w:tcMar>
              <w:top w:w="60" w:type="dxa"/>
              <w:left w:w="90" w:type="dxa"/>
              <w:bottom w:w="60" w:type="dxa"/>
              <w:right w:w="90" w:type="dxa"/>
            </w:tcMar>
          </w:tcPr>
          <w:p w14:paraId="7C03D1FF" w14:textId="77777777" w:rsidR="00793AE8" w:rsidRDefault="00000000">
            <w:pPr>
              <w:spacing w:after="20" w:line="240" w:lineRule="auto"/>
            </w:pPr>
            <w:r>
              <w:rPr>
                <w:sz w:val="19"/>
              </w:rPr>
              <w:t xml:space="preserve"> </w:t>
            </w:r>
          </w:p>
        </w:tc>
      </w:tr>
      <w:tr w:rsidR="00793AE8" w14:paraId="166BBA05" w14:textId="77777777">
        <w:tc>
          <w:tcPr>
            <w:tcW w:w="4752" w:type="dxa"/>
            <w:shd w:val="clear" w:color="auto" w:fill="F5F7FA"/>
            <w:tcMar>
              <w:top w:w="60" w:type="dxa"/>
              <w:left w:w="90" w:type="dxa"/>
              <w:bottom w:w="60" w:type="dxa"/>
              <w:right w:w="90" w:type="dxa"/>
            </w:tcMar>
          </w:tcPr>
          <w:p w14:paraId="369BFAE7" w14:textId="77777777" w:rsidR="00793AE8" w:rsidRDefault="00000000">
            <w:pPr>
              <w:spacing w:after="20" w:line="240" w:lineRule="auto"/>
            </w:pPr>
            <w:r>
              <w:rPr>
                <w:sz w:val="19"/>
              </w:rPr>
              <w:t>Would a mapping to a standard you already use help? Which one?</w:t>
            </w:r>
          </w:p>
        </w:tc>
        <w:tc>
          <w:tcPr>
            <w:tcW w:w="5184" w:type="dxa"/>
            <w:shd w:val="clear" w:color="auto" w:fill="F5F7FA"/>
            <w:tcMar>
              <w:top w:w="60" w:type="dxa"/>
              <w:left w:w="90" w:type="dxa"/>
              <w:bottom w:w="60" w:type="dxa"/>
              <w:right w:w="90" w:type="dxa"/>
            </w:tcMar>
          </w:tcPr>
          <w:p w14:paraId="18F55287" w14:textId="77777777" w:rsidR="00793AE8" w:rsidRDefault="00000000">
            <w:pPr>
              <w:spacing w:after="20" w:line="240" w:lineRule="auto"/>
            </w:pPr>
            <w:r>
              <w:rPr>
                <w:sz w:val="19"/>
              </w:rPr>
              <w:t xml:space="preserve"> </w:t>
            </w:r>
          </w:p>
        </w:tc>
      </w:tr>
    </w:tbl>
    <w:p w14:paraId="3DCC1567" w14:textId="77777777" w:rsidR="00793AE8" w:rsidRDefault="00000000">
      <w:pPr>
        <w:pStyle w:val="Heading1"/>
      </w:pPr>
      <w:r>
        <w:t>12. Anything else</w:t>
      </w:r>
    </w:p>
    <w:tbl>
      <w:tblPr>
        <w:tblW w:w="9936" w:type="dxa"/>
        <w:tblLayout w:type="fixed"/>
        <w:tblLook w:val="04A0" w:firstRow="1" w:lastRow="0" w:firstColumn="1" w:lastColumn="0" w:noHBand="0" w:noVBand="1"/>
      </w:tblPr>
      <w:tblGrid>
        <w:gridCol w:w="9936"/>
      </w:tblGrid>
      <w:tr w:rsidR="00793AE8" w14:paraId="02050242" w14:textId="77777777">
        <w:trPr>
          <w:trHeight w:val="340"/>
        </w:trPr>
        <w:tc>
          <w:tcPr>
            <w:tcW w:w="9936" w:type="dxa"/>
            <w:tcBorders>
              <w:top w:val="nil"/>
              <w:left w:val="nil"/>
              <w:bottom w:val="single" w:sz="4" w:space="0" w:color="BFBFBF"/>
              <w:right w:val="nil"/>
            </w:tcBorders>
          </w:tcPr>
          <w:p w14:paraId="595DE41D" w14:textId="77777777" w:rsidR="00793AE8" w:rsidRDefault="00793AE8"/>
        </w:tc>
      </w:tr>
      <w:tr w:rsidR="00793AE8" w14:paraId="11FAAE45" w14:textId="77777777">
        <w:trPr>
          <w:trHeight w:val="340"/>
        </w:trPr>
        <w:tc>
          <w:tcPr>
            <w:tcW w:w="9936" w:type="dxa"/>
            <w:tcBorders>
              <w:top w:val="nil"/>
              <w:left w:val="nil"/>
              <w:bottom w:val="single" w:sz="4" w:space="0" w:color="BFBFBF"/>
              <w:right w:val="nil"/>
            </w:tcBorders>
          </w:tcPr>
          <w:p w14:paraId="153449AA" w14:textId="77777777" w:rsidR="00793AE8" w:rsidRDefault="00793AE8"/>
        </w:tc>
      </w:tr>
      <w:tr w:rsidR="00793AE8" w14:paraId="5EE35613" w14:textId="77777777">
        <w:trPr>
          <w:trHeight w:val="340"/>
        </w:trPr>
        <w:tc>
          <w:tcPr>
            <w:tcW w:w="9936" w:type="dxa"/>
            <w:tcBorders>
              <w:top w:val="nil"/>
              <w:left w:val="nil"/>
              <w:bottom w:val="single" w:sz="4" w:space="0" w:color="BFBFBF"/>
              <w:right w:val="nil"/>
            </w:tcBorders>
          </w:tcPr>
          <w:p w14:paraId="58FC3753" w14:textId="77777777" w:rsidR="00793AE8" w:rsidRDefault="00793AE8"/>
        </w:tc>
      </w:tr>
      <w:tr w:rsidR="00793AE8" w14:paraId="466D8D60" w14:textId="77777777">
        <w:trPr>
          <w:trHeight w:val="340"/>
        </w:trPr>
        <w:tc>
          <w:tcPr>
            <w:tcW w:w="9936" w:type="dxa"/>
            <w:tcBorders>
              <w:top w:val="nil"/>
              <w:left w:val="nil"/>
              <w:bottom w:val="single" w:sz="4" w:space="0" w:color="BFBFBF"/>
              <w:right w:val="nil"/>
            </w:tcBorders>
          </w:tcPr>
          <w:p w14:paraId="5269F875" w14:textId="77777777" w:rsidR="00793AE8" w:rsidRDefault="00793AE8"/>
        </w:tc>
      </w:tr>
      <w:tr w:rsidR="00793AE8" w14:paraId="5EA1A432" w14:textId="77777777">
        <w:trPr>
          <w:trHeight w:val="340"/>
        </w:trPr>
        <w:tc>
          <w:tcPr>
            <w:tcW w:w="9936" w:type="dxa"/>
            <w:tcBorders>
              <w:top w:val="nil"/>
              <w:left w:val="nil"/>
              <w:bottom w:val="single" w:sz="4" w:space="0" w:color="BFBFBF"/>
              <w:right w:val="nil"/>
            </w:tcBorders>
          </w:tcPr>
          <w:p w14:paraId="73D572CA" w14:textId="77777777" w:rsidR="00793AE8" w:rsidRDefault="00793AE8"/>
        </w:tc>
      </w:tr>
    </w:tbl>
    <w:p w14:paraId="7A24F2E5" w14:textId="77777777" w:rsidR="00793AE8" w:rsidRDefault="00793AE8"/>
    <w:p w14:paraId="76872822" w14:textId="77777777" w:rsidR="00793AE8" w:rsidRDefault="00000000">
      <w:pPr>
        <w:pStyle w:val="Heading1"/>
      </w:pPr>
      <w:r>
        <w:t>13. Debrief</w:t>
      </w:r>
    </w:p>
    <w:tbl>
      <w:tblPr>
        <w:tblStyle w:val="TableGrid"/>
        <w:tblW w:w="9936" w:type="dxa"/>
        <w:tblLayout w:type="fixed"/>
        <w:tblLook w:val="04A0" w:firstRow="1" w:lastRow="0" w:firstColumn="1" w:lastColumn="0" w:noHBand="0" w:noVBand="1"/>
      </w:tblPr>
      <w:tblGrid>
        <w:gridCol w:w="4752"/>
        <w:gridCol w:w="5184"/>
      </w:tblGrid>
      <w:tr w:rsidR="00793AE8" w14:paraId="0A6A7C1E" w14:textId="77777777">
        <w:trPr>
          <w:tblHeader/>
        </w:trPr>
        <w:tc>
          <w:tcPr>
            <w:tcW w:w="4752" w:type="dxa"/>
            <w:shd w:val="clear" w:color="auto" w:fill="DCE6F1"/>
            <w:tcMar>
              <w:top w:w="60" w:type="dxa"/>
              <w:left w:w="90" w:type="dxa"/>
              <w:bottom w:w="60" w:type="dxa"/>
              <w:right w:w="90" w:type="dxa"/>
            </w:tcMar>
          </w:tcPr>
          <w:p w14:paraId="3A1BA4C0" w14:textId="77777777" w:rsidR="00793AE8" w:rsidRDefault="00000000">
            <w:pPr>
              <w:spacing w:after="20" w:line="240" w:lineRule="auto"/>
            </w:pPr>
            <w:r>
              <w:rPr>
                <w:b/>
                <w:sz w:val="19"/>
              </w:rPr>
              <w:t>Question</w:t>
            </w:r>
          </w:p>
        </w:tc>
        <w:tc>
          <w:tcPr>
            <w:tcW w:w="5184" w:type="dxa"/>
            <w:shd w:val="clear" w:color="auto" w:fill="DCE6F1"/>
            <w:tcMar>
              <w:top w:w="60" w:type="dxa"/>
              <w:left w:w="90" w:type="dxa"/>
              <w:bottom w:w="60" w:type="dxa"/>
              <w:right w:w="90" w:type="dxa"/>
            </w:tcMar>
          </w:tcPr>
          <w:p w14:paraId="518C3217" w14:textId="77777777" w:rsidR="00793AE8" w:rsidRDefault="00000000">
            <w:pPr>
              <w:spacing w:after="20" w:line="240" w:lineRule="auto"/>
            </w:pPr>
            <w:r>
              <w:rPr>
                <w:b/>
                <w:sz w:val="19"/>
              </w:rPr>
              <w:t>Your answer</w:t>
            </w:r>
          </w:p>
        </w:tc>
      </w:tr>
      <w:tr w:rsidR="00793AE8" w14:paraId="7E5B5A97" w14:textId="77777777">
        <w:tc>
          <w:tcPr>
            <w:tcW w:w="4752" w:type="dxa"/>
            <w:tcMar>
              <w:top w:w="60" w:type="dxa"/>
              <w:left w:w="90" w:type="dxa"/>
              <w:bottom w:w="60" w:type="dxa"/>
              <w:right w:w="90" w:type="dxa"/>
            </w:tcMar>
          </w:tcPr>
          <w:p w14:paraId="3228439F" w14:textId="77777777" w:rsidR="00793AE8" w:rsidRDefault="00000000">
            <w:pPr>
              <w:spacing w:after="20" w:line="240" w:lineRule="auto"/>
            </w:pPr>
            <w:r>
              <w:rPr>
                <w:sz w:val="19"/>
              </w:rPr>
              <w:t>Are you willing to take part in a 45 minute debrief conversation? (yes / no)</w:t>
            </w:r>
          </w:p>
        </w:tc>
        <w:tc>
          <w:tcPr>
            <w:tcW w:w="5184" w:type="dxa"/>
            <w:tcMar>
              <w:top w:w="60" w:type="dxa"/>
              <w:left w:w="90" w:type="dxa"/>
              <w:bottom w:w="60" w:type="dxa"/>
              <w:right w:w="90" w:type="dxa"/>
            </w:tcMar>
          </w:tcPr>
          <w:p w14:paraId="4DB6F17E" w14:textId="77777777" w:rsidR="00793AE8" w:rsidRDefault="00000000">
            <w:pPr>
              <w:spacing w:after="20" w:line="240" w:lineRule="auto"/>
            </w:pPr>
            <w:r>
              <w:rPr>
                <w:sz w:val="19"/>
              </w:rPr>
              <w:t xml:space="preserve"> </w:t>
            </w:r>
          </w:p>
        </w:tc>
      </w:tr>
      <w:tr w:rsidR="00793AE8" w14:paraId="6BA83F12" w14:textId="77777777">
        <w:tc>
          <w:tcPr>
            <w:tcW w:w="4752" w:type="dxa"/>
            <w:shd w:val="clear" w:color="auto" w:fill="F5F7FA"/>
            <w:tcMar>
              <w:top w:w="60" w:type="dxa"/>
              <w:left w:w="90" w:type="dxa"/>
              <w:bottom w:w="60" w:type="dxa"/>
              <w:right w:w="90" w:type="dxa"/>
            </w:tcMar>
          </w:tcPr>
          <w:p w14:paraId="11AF61AC" w14:textId="77777777" w:rsidR="00793AE8" w:rsidRDefault="00000000">
            <w:pPr>
              <w:spacing w:after="20" w:line="240" w:lineRule="auto"/>
            </w:pPr>
            <w:r>
              <w:rPr>
                <w:sz w:val="19"/>
              </w:rPr>
              <w:t>If yes, when are you generally available?</w:t>
            </w:r>
          </w:p>
        </w:tc>
        <w:tc>
          <w:tcPr>
            <w:tcW w:w="5184" w:type="dxa"/>
            <w:shd w:val="clear" w:color="auto" w:fill="F5F7FA"/>
            <w:tcMar>
              <w:top w:w="60" w:type="dxa"/>
              <w:left w:w="90" w:type="dxa"/>
              <w:bottom w:w="60" w:type="dxa"/>
              <w:right w:w="90" w:type="dxa"/>
            </w:tcMar>
          </w:tcPr>
          <w:p w14:paraId="1042BF0E" w14:textId="77777777" w:rsidR="00793AE8" w:rsidRDefault="00000000">
            <w:pPr>
              <w:spacing w:after="20" w:line="240" w:lineRule="auto"/>
            </w:pPr>
            <w:r>
              <w:rPr>
                <w:sz w:val="19"/>
              </w:rPr>
              <w:t xml:space="preserve"> </w:t>
            </w:r>
          </w:p>
        </w:tc>
      </w:tr>
      <w:tr w:rsidR="00793AE8" w14:paraId="74066341" w14:textId="77777777">
        <w:tc>
          <w:tcPr>
            <w:tcW w:w="4752" w:type="dxa"/>
            <w:tcMar>
              <w:top w:w="60" w:type="dxa"/>
              <w:left w:w="90" w:type="dxa"/>
              <w:bottom w:w="60" w:type="dxa"/>
              <w:right w:w="90" w:type="dxa"/>
            </w:tcMar>
          </w:tcPr>
          <w:p w14:paraId="30887E37" w14:textId="77777777" w:rsidR="00793AE8" w:rsidRDefault="00000000">
            <w:pPr>
              <w:spacing w:after="20" w:line="240" w:lineRule="auto"/>
            </w:pPr>
            <w:r>
              <w:rPr>
                <w:sz w:val="19"/>
              </w:rPr>
              <w:t>May we quote you, anonymously, in the testing summary? (yes / no)</w:t>
            </w:r>
          </w:p>
        </w:tc>
        <w:tc>
          <w:tcPr>
            <w:tcW w:w="5184" w:type="dxa"/>
            <w:tcMar>
              <w:top w:w="60" w:type="dxa"/>
              <w:left w:w="90" w:type="dxa"/>
              <w:bottom w:w="60" w:type="dxa"/>
              <w:right w:w="90" w:type="dxa"/>
            </w:tcMar>
          </w:tcPr>
          <w:p w14:paraId="7F5ED460" w14:textId="77777777" w:rsidR="00793AE8" w:rsidRDefault="00000000">
            <w:pPr>
              <w:spacing w:after="20" w:line="240" w:lineRule="auto"/>
            </w:pPr>
            <w:r>
              <w:rPr>
                <w:sz w:val="19"/>
              </w:rPr>
              <w:t xml:space="preserve"> </w:t>
            </w:r>
          </w:p>
        </w:tc>
      </w:tr>
    </w:tbl>
    <w:p w14:paraId="341AA289" w14:textId="77777777" w:rsidR="00793AE8" w:rsidRDefault="00793AE8">
      <w:pPr>
        <w:spacing w:after="80"/>
      </w:pPr>
    </w:p>
    <w:p w14:paraId="7CDA273A" w14:textId="77777777" w:rsidR="00793AE8" w:rsidRDefault="00000000">
      <w:r>
        <w:t>Thank you. Please return this form and the field-level feedback workbook to Emma Griffiths (emma_griffiths@sfu.ca). Do not send the file you curated from your own data - keep it.</w:t>
      </w:r>
    </w:p>
    <w:sectPr w:rsidR="00793AE8" w:rsidSect="00034616">
      <w:footerReference w:type="default" r:id="rId8"/>
      <w:headerReference w:type="default" r:id="rId11"/>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36444" w14:textId="77777777" w:rsidR="008B1EA3" w:rsidRDefault="008B1EA3">
      <w:pPr>
        <w:spacing w:after="0" w:line="240" w:lineRule="auto"/>
      </w:pPr>
      <w:r>
        <w:separator/>
      </w:r>
    </w:p>
  </w:endnote>
  <w:endnote w:type="continuationSeparator" w:id="0">
    <w:p w14:paraId="5D6FDCC7" w14:textId="77777777" w:rsidR="008B1EA3" w:rsidRDefault="008B1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D710" w14:textId="503A1098" w:rsidR="00793AE8" w:rsidRDefault="00000000">
    <w:pPr>
      <w:pStyle w:val="Footer"/>
      <w:jc w:val="center"/>
    </w:pPr>
    <w:proofErr w:type="spellStart"/>
    <w:r>
      <w:rPr>
        <w:color w:val="595959"/>
        <w:sz w:val="17"/>
      </w:rPr>
      <w:t>iMicroSeq</w:t>
    </w:r>
    <w:proofErr w:type="spellEnd"/>
    <w:r>
      <w:rPr>
        <w:color w:val="595959"/>
        <w:sz w:val="17"/>
      </w:rPr>
      <w:t xml:space="preserve"> Testing Feedback Form v1.2   |   page </w:t>
    </w:r>
    <w:r/>
    <w:r/>
    <w:r/>
    <w:r w:rsidR="00A67E9E">
      <w:rPr>
        <w:noProof/>
      </w:rPr>
      <w:t>1</w:t>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F9F7" w14:textId="77777777" w:rsidR="008B1EA3" w:rsidRDefault="008B1EA3">
      <w:pPr>
        <w:spacing w:after="0" w:line="240" w:lineRule="auto"/>
      </w:pPr>
      <w:r>
        <w:separator/>
      </w:r>
    </w:p>
  </w:footnote>
  <w:footnote w:type="continuationSeparator" w:id="0">
    <w:p w14:paraId="120966D1" w14:textId="77777777" w:rsidR="008B1EA3" w:rsidRDefault="008B1EA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033318">
    <w:abstractNumId w:val="8"/>
  </w:num>
  <w:num w:numId="2" w16cid:durableId="1419983228">
    <w:abstractNumId w:val="6"/>
  </w:num>
  <w:num w:numId="3" w16cid:durableId="345595659">
    <w:abstractNumId w:val="5"/>
  </w:num>
  <w:num w:numId="4" w16cid:durableId="1494250143">
    <w:abstractNumId w:val="4"/>
  </w:num>
  <w:num w:numId="5" w16cid:durableId="2128574788">
    <w:abstractNumId w:val="7"/>
  </w:num>
  <w:num w:numId="6" w16cid:durableId="762871290">
    <w:abstractNumId w:val="3"/>
  </w:num>
  <w:num w:numId="7" w16cid:durableId="1860702069">
    <w:abstractNumId w:val="2"/>
  </w:num>
  <w:num w:numId="8" w16cid:durableId="2074692206">
    <w:abstractNumId w:val="1"/>
  </w:num>
  <w:num w:numId="9" w16cid:durableId="117021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AE8"/>
    <w:rsid w:val="0029639D"/>
    <w:rsid w:val="00326F90"/>
    <w:rsid w:val="00701FAF"/>
    <w:rsid w:val="00793AE8"/>
    <w:rsid w:val="00852034"/>
    <w:rsid w:val="008B1EA3"/>
    <w:rsid w:val="008C49E3"/>
    <w:rsid w:val="00982C26"/>
    <w:rsid w:val="00A67E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2BCFA4-9CB0-4ECE-A67C-A714205D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Charlie Barclay</cp:lastModifiedBy>
  <cp:revision>6</cp:revision>
  <dcterms:created xsi:type="dcterms:W3CDTF">2013-12-23T23:15:00Z</dcterms:created>
  <dcterms:modified xsi:type="dcterms:W3CDTF">2026-09-03T15:35:00Z</dcterms:modified>
  <cp:category/>
</cp:coreProperties>
</file>